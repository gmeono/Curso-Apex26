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236A" w14:textId="77777777" w:rsidR="00DA2891" w:rsidRPr="0041413C" w:rsidRDefault="00CF4540">
      <w:pPr>
        <w:spacing w:before="900"/>
        <w:jc w:val="center"/>
        <w:rPr>
          <w:lang w:val="es-GT"/>
        </w:rPr>
      </w:pPr>
      <w:r w:rsidRPr="0041413C">
        <w:rPr>
          <w:b/>
          <w:color w:val="17365D"/>
          <w:sz w:val="56"/>
          <w:lang w:val="es-GT"/>
        </w:rPr>
        <w:t>Git desde cero</w:t>
      </w:r>
    </w:p>
    <w:p w14:paraId="694B87CD" w14:textId="77777777" w:rsidR="00DA2891" w:rsidRPr="0041413C" w:rsidRDefault="00CF4540">
      <w:pPr>
        <w:jc w:val="center"/>
        <w:rPr>
          <w:lang w:val="es-GT"/>
        </w:rPr>
      </w:pPr>
      <w:r w:rsidRPr="0041413C">
        <w:rPr>
          <w:color w:val="2F75B5"/>
          <w:sz w:val="32"/>
          <w:lang w:val="es-GT"/>
        </w:rPr>
        <w:t>Conceptos fundamentales, instalación en Windows y uso con Visual Studio Code</w:t>
      </w:r>
    </w:p>
    <w:p w14:paraId="11A5ABB3" w14:textId="77777777" w:rsidR="00DA2891" w:rsidRPr="0041413C" w:rsidRDefault="00CF4540">
      <w:pPr>
        <w:spacing w:before="360"/>
        <w:jc w:val="center"/>
        <w:rPr>
          <w:lang w:val="es-GT"/>
        </w:rPr>
      </w:pPr>
      <w:r w:rsidRPr="0041413C">
        <w:rPr>
          <w:color w:val="666666"/>
          <w:sz w:val="22"/>
          <w:lang w:val="es-GT"/>
        </w:rPr>
        <w:t>Material introductorio para personas que nunca han utilizado Git</w:t>
      </w:r>
    </w:p>
    <w:p w14:paraId="1BB8BEE8" w14:textId="77777777" w:rsidR="00DA2891" w:rsidRPr="0041413C" w:rsidRDefault="00DA2891">
      <w:pPr>
        <w:spacing w:before="560"/>
        <w:rPr>
          <w:lang w:val="es-GT"/>
        </w:rPr>
      </w:pPr>
    </w:p>
    <w:tbl>
      <w:tblPr>
        <w:tblW w:w="0" w:type="auto"/>
        <w:jc w:val="center"/>
        <w:tblLayout w:type="fixed"/>
        <w:tblLook w:val="04A0" w:firstRow="1" w:lastRow="0" w:firstColumn="1" w:lastColumn="0" w:noHBand="0" w:noVBand="1"/>
      </w:tblPr>
      <w:tblGrid>
        <w:gridCol w:w="1800"/>
        <w:gridCol w:w="1800"/>
        <w:gridCol w:w="1800"/>
        <w:gridCol w:w="1800"/>
        <w:gridCol w:w="1800"/>
      </w:tblGrid>
      <w:tr w:rsidR="00DA2891" w14:paraId="1A1CBFF8" w14:textId="77777777">
        <w:trPr>
          <w:jc w:val="center"/>
        </w:trPr>
        <w:tc>
          <w:tcPr>
            <w:tcW w:w="1800" w:type="dxa"/>
            <w:tcBorders>
              <w:top w:val="single" w:sz="4" w:space="0" w:color="9FBAD0"/>
              <w:left w:val="single" w:sz="4" w:space="0" w:color="9FBAD0"/>
              <w:bottom w:val="single" w:sz="4" w:space="0" w:color="9FBAD0"/>
              <w:right w:val="single" w:sz="4" w:space="0" w:color="9FBAD0"/>
            </w:tcBorders>
            <w:shd w:val="clear" w:color="auto" w:fill="D9EAF7"/>
            <w:vAlign w:val="center"/>
          </w:tcPr>
          <w:p w14:paraId="19808BB2" w14:textId="77777777" w:rsidR="00DA2891" w:rsidRDefault="00CF4540">
            <w:pPr>
              <w:jc w:val="center"/>
            </w:pPr>
            <w:proofErr w:type="spellStart"/>
            <w:r>
              <w:rPr>
                <w:b/>
                <w:color w:val="17365D"/>
                <w:sz w:val="18"/>
              </w:rPr>
              <w:t>Archivos</w:t>
            </w:r>
            <w:proofErr w:type="spellEnd"/>
          </w:p>
        </w:tc>
        <w:tc>
          <w:tcPr>
            <w:tcW w:w="1800" w:type="dxa"/>
            <w:tcBorders>
              <w:top w:val="single" w:sz="4" w:space="0" w:color="9FBAD0"/>
              <w:left w:val="single" w:sz="4" w:space="0" w:color="9FBAD0"/>
              <w:bottom w:val="single" w:sz="4" w:space="0" w:color="9FBAD0"/>
              <w:right w:val="single" w:sz="4" w:space="0" w:color="9FBAD0"/>
            </w:tcBorders>
            <w:shd w:val="clear" w:color="auto" w:fill="EAF2F8"/>
            <w:vAlign w:val="center"/>
          </w:tcPr>
          <w:p w14:paraId="737BF517" w14:textId="77777777" w:rsidR="00DA2891" w:rsidRDefault="00CF4540">
            <w:pPr>
              <w:jc w:val="center"/>
            </w:pPr>
            <w:r>
              <w:rPr>
                <w:b/>
                <w:color w:val="17365D"/>
                <w:sz w:val="18"/>
              </w:rPr>
              <w:t>Staging</w:t>
            </w:r>
          </w:p>
        </w:tc>
        <w:tc>
          <w:tcPr>
            <w:tcW w:w="1800" w:type="dxa"/>
            <w:tcBorders>
              <w:top w:val="single" w:sz="4" w:space="0" w:color="9FBAD0"/>
              <w:left w:val="single" w:sz="4" w:space="0" w:color="9FBAD0"/>
              <w:bottom w:val="single" w:sz="4" w:space="0" w:color="9FBAD0"/>
              <w:right w:val="single" w:sz="4" w:space="0" w:color="9FBAD0"/>
            </w:tcBorders>
            <w:shd w:val="clear" w:color="auto" w:fill="D9EAF7"/>
            <w:vAlign w:val="center"/>
          </w:tcPr>
          <w:p w14:paraId="757673DB" w14:textId="77777777" w:rsidR="00DA2891" w:rsidRDefault="00CF4540">
            <w:pPr>
              <w:jc w:val="center"/>
            </w:pPr>
            <w:r>
              <w:rPr>
                <w:b/>
                <w:color w:val="17365D"/>
                <w:sz w:val="18"/>
              </w:rPr>
              <w:t>Commit</w:t>
            </w:r>
          </w:p>
        </w:tc>
        <w:tc>
          <w:tcPr>
            <w:tcW w:w="1800" w:type="dxa"/>
            <w:tcBorders>
              <w:top w:val="single" w:sz="4" w:space="0" w:color="9FBAD0"/>
              <w:left w:val="single" w:sz="4" w:space="0" w:color="9FBAD0"/>
              <w:bottom w:val="single" w:sz="4" w:space="0" w:color="9FBAD0"/>
              <w:right w:val="single" w:sz="4" w:space="0" w:color="9FBAD0"/>
            </w:tcBorders>
            <w:shd w:val="clear" w:color="auto" w:fill="EAF2F8"/>
            <w:vAlign w:val="center"/>
          </w:tcPr>
          <w:p w14:paraId="5C47862D" w14:textId="77777777" w:rsidR="00DA2891" w:rsidRDefault="00CF4540">
            <w:pPr>
              <w:jc w:val="center"/>
            </w:pPr>
            <w:r>
              <w:rPr>
                <w:b/>
                <w:color w:val="17365D"/>
                <w:sz w:val="18"/>
              </w:rPr>
              <w:t>Repositorio local</w:t>
            </w:r>
          </w:p>
        </w:tc>
        <w:tc>
          <w:tcPr>
            <w:tcW w:w="1800" w:type="dxa"/>
            <w:tcBorders>
              <w:top w:val="single" w:sz="4" w:space="0" w:color="9FBAD0"/>
              <w:left w:val="single" w:sz="4" w:space="0" w:color="9FBAD0"/>
              <w:bottom w:val="single" w:sz="4" w:space="0" w:color="9FBAD0"/>
              <w:right w:val="single" w:sz="4" w:space="0" w:color="9FBAD0"/>
            </w:tcBorders>
            <w:shd w:val="clear" w:color="auto" w:fill="D9EAF7"/>
            <w:vAlign w:val="center"/>
          </w:tcPr>
          <w:p w14:paraId="3EF362A9" w14:textId="77777777" w:rsidR="00DA2891" w:rsidRDefault="00CF4540">
            <w:pPr>
              <w:jc w:val="center"/>
            </w:pPr>
            <w:r>
              <w:rPr>
                <w:b/>
                <w:color w:val="17365D"/>
                <w:sz w:val="18"/>
              </w:rPr>
              <w:t>Repositorio remoto</w:t>
            </w:r>
          </w:p>
        </w:tc>
      </w:tr>
    </w:tbl>
    <w:tbl>
      <w:tblPr>
        <w:tblW w:w="0" w:type="auto"/>
        <w:jc w:val="center"/>
        <w:tblLook w:val="04A0" w:firstRow="1" w:lastRow="0" w:firstColumn="1" w:lastColumn="0" w:noHBand="0" w:noVBand="1"/>
      </w:tblPr>
      <w:tblGrid>
        <w:gridCol w:w="9920"/>
      </w:tblGrid>
      <w:tr w:rsidR="00DA2891" w:rsidRPr="0041413C" w14:paraId="1E9A2797"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E2F0D9"/>
          </w:tcPr>
          <w:p w14:paraId="5BFD4703" w14:textId="4A523DD0" w:rsidR="00DA2891" w:rsidRPr="0041413C" w:rsidRDefault="00CF4540">
            <w:pPr>
              <w:spacing w:after="40"/>
              <w:rPr>
                <w:lang w:val="es-GT"/>
              </w:rPr>
            </w:pPr>
            <w:r w:rsidRPr="0041413C">
              <w:rPr>
                <w:b/>
                <w:color w:val="17365D"/>
                <w:sz w:val="20"/>
                <w:lang w:val="es-GT"/>
              </w:rPr>
              <w:t xml:space="preserve">Objetivo del tema: </w:t>
            </w:r>
            <w:r w:rsidR="00835FD6" w:rsidRPr="00835FD6">
              <w:rPr>
                <w:bCs/>
                <w:color w:val="17365D"/>
                <w:sz w:val="20"/>
                <w:lang w:val="es-GT"/>
              </w:rPr>
              <w:t>E</w:t>
            </w:r>
            <w:r w:rsidRPr="0041413C">
              <w:rPr>
                <w:sz w:val="20"/>
                <w:lang w:val="es-GT"/>
              </w:rPr>
              <w:t>ntender qué problema resuelve Git, reconocer sus conceptos principales y ser capaz de crear, modificar y registrar cambios en un repositorio usando VS Code.</w:t>
            </w:r>
          </w:p>
        </w:tc>
      </w:tr>
    </w:tbl>
    <w:p w14:paraId="1AED9C1B" w14:textId="77777777" w:rsidR="00DA2891" w:rsidRPr="0041413C" w:rsidRDefault="00DA2891">
      <w:pPr>
        <w:spacing w:after="0"/>
        <w:rPr>
          <w:lang w:val="es-GT"/>
        </w:rPr>
      </w:pPr>
    </w:p>
    <w:p w14:paraId="288A7FE4" w14:textId="77777777" w:rsidR="00DA2891" w:rsidRPr="0041413C" w:rsidRDefault="00CF4540">
      <w:pPr>
        <w:rPr>
          <w:lang w:val="es-GT"/>
        </w:rPr>
      </w:pPr>
      <w:r w:rsidRPr="0041413C">
        <w:rPr>
          <w:lang w:val="es-GT"/>
        </w:rPr>
        <w:br w:type="page"/>
      </w:r>
    </w:p>
    <w:p w14:paraId="64591DA0" w14:textId="77777777" w:rsidR="00DA2891" w:rsidRPr="0041413C" w:rsidRDefault="00CF4540">
      <w:pPr>
        <w:pStyle w:val="Heading1"/>
        <w:rPr>
          <w:lang w:val="es-GT"/>
        </w:rPr>
      </w:pPr>
      <w:r w:rsidRPr="0041413C">
        <w:rPr>
          <w:lang w:val="es-GT"/>
        </w:rPr>
        <w:lastRenderedPageBreak/>
        <w:t>1. ¿Qué es Git?</w:t>
      </w:r>
    </w:p>
    <w:p w14:paraId="49D26E1F" w14:textId="77777777" w:rsidR="00DA2891" w:rsidRPr="0041413C" w:rsidRDefault="00CF4540">
      <w:pPr>
        <w:rPr>
          <w:lang w:val="es-GT"/>
        </w:rPr>
      </w:pPr>
      <w:r w:rsidRPr="0041413C">
        <w:rPr>
          <w:lang w:val="es-GT"/>
        </w:rPr>
        <w:t>Git es un sistema de control de versiones distribuido. Permite registrar la evolución de archivos a lo largo del tiempo, comparar cambios, recuperar versiones anteriores y colaborar con otras personas sin sobrescribir el trabajo de los demás.</w:t>
      </w:r>
    </w:p>
    <w:p w14:paraId="28D783CA" w14:textId="77777777" w:rsidR="00DA2891" w:rsidRDefault="00CF4540">
      <w:pPr>
        <w:pStyle w:val="Heading2"/>
      </w:pPr>
      <w:r>
        <w:t>¿</w:t>
      </w:r>
      <w:proofErr w:type="spellStart"/>
      <w:r>
        <w:t>Qué</w:t>
      </w:r>
      <w:proofErr w:type="spellEnd"/>
      <w:r>
        <w:t xml:space="preserve"> </w:t>
      </w:r>
      <w:proofErr w:type="spellStart"/>
      <w:r>
        <w:t>problema</w:t>
      </w:r>
      <w:proofErr w:type="spellEnd"/>
      <w:r>
        <w:t xml:space="preserve"> </w:t>
      </w:r>
      <w:proofErr w:type="spellStart"/>
      <w:r>
        <w:t>resuelve</w:t>
      </w:r>
      <w:proofErr w:type="spellEnd"/>
      <w:r>
        <w:t>?</w:t>
      </w:r>
    </w:p>
    <w:p w14:paraId="6EE79EC4" w14:textId="77777777" w:rsidR="00DA2891" w:rsidRPr="0041413C" w:rsidRDefault="00CF4540">
      <w:pPr>
        <w:pStyle w:val="ListBullet"/>
        <w:rPr>
          <w:lang w:val="es-GT"/>
        </w:rPr>
      </w:pPr>
      <w:r w:rsidRPr="0041413C">
        <w:rPr>
          <w:lang w:val="es-GT"/>
        </w:rPr>
        <w:t xml:space="preserve">Evita depender de copias manuales como </w:t>
      </w:r>
      <w:proofErr w:type="spellStart"/>
      <w:r w:rsidRPr="0041413C">
        <w:rPr>
          <w:lang w:val="es-GT"/>
        </w:rPr>
        <w:t>proyecto_final</w:t>
      </w:r>
      <w:proofErr w:type="spellEnd"/>
      <w:r w:rsidRPr="0041413C">
        <w:rPr>
          <w:lang w:val="es-GT"/>
        </w:rPr>
        <w:t xml:space="preserve">, proyecto_final_v2 o </w:t>
      </w:r>
      <w:proofErr w:type="spellStart"/>
      <w:r w:rsidRPr="0041413C">
        <w:rPr>
          <w:lang w:val="es-GT"/>
        </w:rPr>
        <w:t>proyecto_final_ahora_si</w:t>
      </w:r>
      <w:proofErr w:type="spellEnd"/>
      <w:r w:rsidRPr="0041413C">
        <w:rPr>
          <w:lang w:val="es-GT"/>
        </w:rPr>
        <w:t>.</w:t>
      </w:r>
    </w:p>
    <w:p w14:paraId="46C2C2DC" w14:textId="77777777" w:rsidR="00DA2891" w:rsidRPr="0041413C" w:rsidRDefault="00CF4540">
      <w:pPr>
        <w:pStyle w:val="ListBullet"/>
        <w:rPr>
          <w:lang w:val="es-GT"/>
        </w:rPr>
      </w:pPr>
      <w:r w:rsidRPr="0041413C">
        <w:rPr>
          <w:lang w:val="es-GT"/>
        </w:rPr>
        <w:t>Permite saber quién cambió qué, cuándo y por qué.</w:t>
      </w:r>
    </w:p>
    <w:p w14:paraId="38BA3CED" w14:textId="77777777" w:rsidR="00DA2891" w:rsidRPr="0041413C" w:rsidRDefault="00CF4540">
      <w:pPr>
        <w:pStyle w:val="ListBullet"/>
        <w:rPr>
          <w:lang w:val="es-GT"/>
        </w:rPr>
      </w:pPr>
      <w:r w:rsidRPr="0041413C">
        <w:rPr>
          <w:lang w:val="es-GT"/>
        </w:rPr>
        <w:t>Permite trabajar en nuevas funcionalidades sin alterar inmediatamente la versión estable.</w:t>
      </w:r>
    </w:p>
    <w:p w14:paraId="5BC0231E" w14:textId="77777777" w:rsidR="00DA2891" w:rsidRPr="0041413C" w:rsidRDefault="00CF4540">
      <w:pPr>
        <w:pStyle w:val="ListBullet"/>
        <w:rPr>
          <w:lang w:val="es-GT"/>
        </w:rPr>
      </w:pPr>
      <w:r w:rsidRPr="0041413C">
        <w:rPr>
          <w:lang w:val="es-GT"/>
        </w:rPr>
        <w:t>Facilita combinar el trabajo de varias personas.</w:t>
      </w:r>
    </w:p>
    <w:p w14:paraId="751019A0" w14:textId="77777777" w:rsidR="00DA2891" w:rsidRPr="0041413C" w:rsidRDefault="00CF4540">
      <w:pPr>
        <w:pStyle w:val="ListBullet"/>
        <w:rPr>
          <w:lang w:val="es-GT"/>
        </w:rPr>
      </w:pPr>
      <w:r w:rsidRPr="0041413C">
        <w:rPr>
          <w:lang w:val="es-GT"/>
        </w:rPr>
        <w:t>Permite regresar a un estado anterior cuando un cambio introduce un problema.</w:t>
      </w:r>
    </w:p>
    <w:tbl>
      <w:tblPr>
        <w:tblW w:w="0" w:type="auto"/>
        <w:jc w:val="center"/>
        <w:tblLook w:val="04A0" w:firstRow="1" w:lastRow="0" w:firstColumn="1" w:lastColumn="0" w:noHBand="0" w:noVBand="1"/>
      </w:tblPr>
      <w:tblGrid>
        <w:gridCol w:w="9920"/>
      </w:tblGrid>
      <w:tr w:rsidR="00DA2891" w:rsidRPr="0041413C" w14:paraId="66610AFC"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FFF2CC"/>
          </w:tcPr>
          <w:p w14:paraId="05B40644" w14:textId="77777777" w:rsidR="00DA2891" w:rsidRPr="0041413C" w:rsidRDefault="00CF4540">
            <w:pPr>
              <w:spacing w:after="40"/>
              <w:rPr>
                <w:lang w:val="es-GT"/>
              </w:rPr>
            </w:pPr>
            <w:r w:rsidRPr="0041413C">
              <w:rPr>
                <w:b/>
                <w:color w:val="17365D"/>
                <w:sz w:val="20"/>
                <w:lang w:val="es-GT"/>
              </w:rPr>
              <w:t xml:space="preserve">Idea clave: </w:t>
            </w:r>
            <w:r w:rsidRPr="0041413C">
              <w:rPr>
                <w:sz w:val="20"/>
                <w:lang w:val="es-GT"/>
              </w:rPr>
              <w:t xml:space="preserve">Git no guarda simplemente una lista de archivos. Guarda una historia de estados del proyecto mediante </w:t>
            </w:r>
            <w:proofErr w:type="spellStart"/>
            <w:r w:rsidRPr="0041413C">
              <w:rPr>
                <w:sz w:val="20"/>
                <w:lang w:val="es-GT"/>
              </w:rPr>
              <w:t>commits</w:t>
            </w:r>
            <w:proofErr w:type="spellEnd"/>
            <w:r w:rsidRPr="0041413C">
              <w:rPr>
                <w:sz w:val="20"/>
                <w:lang w:val="es-GT"/>
              </w:rPr>
              <w:t>.</w:t>
            </w:r>
          </w:p>
        </w:tc>
      </w:tr>
    </w:tbl>
    <w:p w14:paraId="33EF4CCD" w14:textId="77777777" w:rsidR="00DA2891" w:rsidRPr="0041413C" w:rsidRDefault="00DA2891">
      <w:pPr>
        <w:spacing w:after="0"/>
        <w:rPr>
          <w:lang w:val="es-GT"/>
        </w:rPr>
      </w:pPr>
    </w:p>
    <w:p w14:paraId="7E62137C" w14:textId="77777777" w:rsidR="00DA2891" w:rsidRDefault="00CF4540">
      <w:pPr>
        <w:pStyle w:val="Heading2"/>
      </w:pPr>
      <w:r>
        <w:t>Git no es GitHub</w:t>
      </w:r>
    </w:p>
    <w:tbl>
      <w:tblPr>
        <w:tblStyle w:val="TableGrid"/>
        <w:tblW w:w="0" w:type="auto"/>
        <w:jc w:val="center"/>
        <w:tblLook w:val="04A0" w:firstRow="1" w:lastRow="0" w:firstColumn="1" w:lastColumn="0" w:noHBand="0" w:noVBand="1"/>
      </w:tblPr>
      <w:tblGrid>
        <w:gridCol w:w="3308"/>
        <w:gridCol w:w="3309"/>
        <w:gridCol w:w="3309"/>
      </w:tblGrid>
      <w:tr w:rsidR="00DA2891" w14:paraId="7C31200E" w14:textId="77777777">
        <w:trPr>
          <w:jc w:val="center"/>
        </w:trPr>
        <w:tc>
          <w:tcPr>
            <w:tcW w:w="3312" w:type="dxa"/>
            <w:shd w:val="clear" w:color="auto" w:fill="17365D"/>
          </w:tcPr>
          <w:p w14:paraId="13927309" w14:textId="77777777" w:rsidR="00DA2891" w:rsidRDefault="00CF4540">
            <w:r>
              <w:rPr>
                <w:b/>
                <w:color w:val="FFFFFF"/>
                <w:sz w:val="19"/>
              </w:rPr>
              <w:t>Herramienta</w:t>
            </w:r>
          </w:p>
        </w:tc>
        <w:tc>
          <w:tcPr>
            <w:tcW w:w="3312" w:type="dxa"/>
            <w:shd w:val="clear" w:color="auto" w:fill="17365D"/>
          </w:tcPr>
          <w:p w14:paraId="7453E4D3" w14:textId="77777777" w:rsidR="00DA2891" w:rsidRDefault="00CF4540">
            <w:r>
              <w:rPr>
                <w:b/>
                <w:color w:val="FFFFFF"/>
                <w:sz w:val="19"/>
              </w:rPr>
              <w:t>Qué es</w:t>
            </w:r>
          </w:p>
        </w:tc>
        <w:tc>
          <w:tcPr>
            <w:tcW w:w="3312" w:type="dxa"/>
            <w:shd w:val="clear" w:color="auto" w:fill="17365D"/>
          </w:tcPr>
          <w:p w14:paraId="517E7A92" w14:textId="77777777" w:rsidR="00DA2891" w:rsidRDefault="00CF4540">
            <w:r>
              <w:rPr>
                <w:b/>
                <w:color w:val="FFFFFF"/>
                <w:sz w:val="19"/>
              </w:rPr>
              <w:t>Ejemplo de uso</w:t>
            </w:r>
          </w:p>
        </w:tc>
      </w:tr>
      <w:tr w:rsidR="00DA2891" w:rsidRPr="0041413C" w14:paraId="62928BA2" w14:textId="77777777">
        <w:trPr>
          <w:jc w:val="center"/>
        </w:trPr>
        <w:tc>
          <w:tcPr>
            <w:tcW w:w="3312" w:type="dxa"/>
          </w:tcPr>
          <w:p w14:paraId="03A7C44F" w14:textId="77777777" w:rsidR="00DA2891" w:rsidRDefault="00CF4540">
            <w:r>
              <w:t>Git</w:t>
            </w:r>
          </w:p>
        </w:tc>
        <w:tc>
          <w:tcPr>
            <w:tcW w:w="3312" w:type="dxa"/>
          </w:tcPr>
          <w:p w14:paraId="5622AAB1" w14:textId="77777777" w:rsidR="00DA2891" w:rsidRPr="0041413C" w:rsidRDefault="00CF4540">
            <w:pPr>
              <w:rPr>
                <w:lang w:val="es-GT"/>
              </w:rPr>
            </w:pPr>
            <w:r w:rsidRPr="0041413C">
              <w:rPr>
                <w:lang w:val="es-GT"/>
              </w:rPr>
              <w:t>Sistema de control de versiones instalado en la computadora.</w:t>
            </w:r>
          </w:p>
        </w:tc>
        <w:tc>
          <w:tcPr>
            <w:tcW w:w="3312" w:type="dxa"/>
          </w:tcPr>
          <w:p w14:paraId="0AFB37A6" w14:textId="77777777" w:rsidR="00DA2891" w:rsidRPr="0041413C" w:rsidRDefault="00CF4540">
            <w:pPr>
              <w:rPr>
                <w:lang w:val="es-GT"/>
              </w:rPr>
            </w:pPr>
            <w:r w:rsidRPr="0041413C">
              <w:rPr>
                <w:lang w:val="es-GT"/>
              </w:rPr>
              <w:t xml:space="preserve">Crear </w:t>
            </w:r>
            <w:proofErr w:type="spellStart"/>
            <w:r w:rsidRPr="0041413C">
              <w:rPr>
                <w:lang w:val="es-GT"/>
              </w:rPr>
              <w:t>commits</w:t>
            </w:r>
            <w:proofErr w:type="spellEnd"/>
            <w:r w:rsidRPr="0041413C">
              <w:rPr>
                <w:lang w:val="es-GT"/>
              </w:rPr>
              <w:t>, ramas, comparar cambios.</w:t>
            </w:r>
          </w:p>
        </w:tc>
      </w:tr>
      <w:tr w:rsidR="00DA2891" w:rsidRPr="0041413C" w14:paraId="780A027A" w14:textId="77777777">
        <w:trPr>
          <w:jc w:val="center"/>
        </w:trPr>
        <w:tc>
          <w:tcPr>
            <w:tcW w:w="3312" w:type="dxa"/>
          </w:tcPr>
          <w:p w14:paraId="2B03A5C3" w14:textId="77777777" w:rsidR="00DA2891" w:rsidRDefault="00CF4540">
            <w:r>
              <w:t>GitHub / GitLab / Azure DevOps</w:t>
            </w:r>
          </w:p>
        </w:tc>
        <w:tc>
          <w:tcPr>
            <w:tcW w:w="3312" w:type="dxa"/>
          </w:tcPr>
          <w:p w14:paraId="45FAF07F" w14:textId="77777777" w:rsidR="00DA2891" w:rsidRPr="0041413C" w:rsidRDefault="00CF4540">
            <w:pPr>
              <w:rPr>
                <w:lang w:val="es-GT"/>
              </w:rPr>
            </w:pPr>
            <w:r w:rsidRPr="0041413C">
              <w:rPr>
                <w:lang w:val="es-GT"/>
              </w:rPr>
              <w:t>Servicios que pueden alojar repositorios Git en un servidor.</w:t>
            </w:r>
          </w:p>
        </w:tc>
        <w:tc>
          <w:tcPr>
            <w:tcW w:w="3312" w:type="dxa"/>
          </w:tcPr>
          <w:p w14:paraId="46E91CFD" w14:textId="77777777" w:rsidR="00DA2891" w:rsidRPr="0041413C" w:rsidRDefault="00CF4540">
            <w:pPr>
              <w:rPr>
                <w:lang w:val="es-GT"/>
              </w:rPr>
            </w:pPr>
            <w:r w:rsidRPr="0041413C">
              <w:rPr>
                <w:lang w:val="es-GT"/>
              </w:rPr>
              <w:t>Compartir repositorios, Pull Requests, colaboración.</w:t>
            </w:r>
          </w:p>
        </w:tc>
      </w:tr>
      <w:tr w:rsidR="00DA2891" w14:paraId="70F99CB2" w14:textId="77777777">
        <w:trPr>
          <w:jc w:val="center"/>
        </w:trPr>
        <w:tc>
          <w:tcPr>
            <w:tcW w:w="3312" w:type="dxa"/>
          </w:tcPr>
          <w:p w14:paraId="330E0A17" w14:textId="77777777" w:rsidR="00DA2891" w:rsidRDefault="00CF4540">
            <w:r>
              <w:t>VS Code</w:t>
            </w:r>
          </w:p>
        </w:tc>
        <w:tc>
          <w:tcPr>
            <w:tcW w:w="3312" w:type="dxa"/>
          </w:tcPr>
          <w:p w14:paraId="3CA5F34A" w14:textId="77777777" w:rsidR="00DA2891" w:rsidRPr="0041413C" w:rsidRDefault="00CF4540">
            <w:pPr>
              <w:rPr>
                <w:lang w:val="es-GT"/>
              </w:rPr>
            </w:pPr>
            <w:r w:rsidRPr="0041413C">
              <w:rPr>
                <w:lang w:val="es-GT"/>
              </w:rPr>
              <w:t>Editor que incluye una interfaz gráfica para operar Git.</w:t>
            </w:r>
          </w:p>
        </w:tc>
        <w:tc>
          <w:tcPr>
            <w:tcW w:w="3312" w:type="dxa"/>
          </w:tcPr>
          <w:p w14:paraId="45733D0B" w14:textId="77777777" w:rsidR="00DA2891" w:rsidRDefault="00CF4540">
            <w:r>
              <w:t>Stage, commit, branch, pull, push y resolución de conflictos.</w:t>
            </w:r>
          </w:p>
        </w:tc>
      </w:tr>
    </w:tbl>
    <w:p w14:paraId="32FD405E" w14:textId="77777777" w:rsidR="00DA2891" w:rsidRDefault="00CF4540">
      <w:pPr>
        <w:pStyle w:val="Heading1"/>
      </w:pPr>
      <w:r>
        <w:t>2. Conceptos fundamentales</w:t>
      </w:r>
    </w:p>
    <w:p w14:paraId="389B189C" w14:textId="77777777" w:rsidR="00DA2891" w:rsidRPr="0041413C" w:rsidRDefault="00CF4540">
      <w:pPr>
        <w:rPr>
          <w:lang w:val="es-GT"/>
        </w:rPr>
      </w:pPr>
      <w:r w:rsidRPr="0041413C">
        <w:rPr>
          <w:b/>
          <w:color w:val="17365D"/>
          <w:lang w:val="es-GT"/>
        </w:rPr>
        <w:t>Repositorio (</w:t>
      </w:r>
      <w:proofErr w:type="spellStart"/>
      <w:r w:rsidRPr="0041413C">
        <w:rPr>
          <w:b/>
          <w:color w:val="17365D"/>
          <w:lang w:val="es-GT"/>
        </w:rPr>
        <w:t>repository</w:t>
      </w:r>
      <w:proofErr w:type="spellEnd"/>
      <w:r w:rsidRPr="0041413C">
        <w:rPr>
          <w:b/>
          <w:color w:val="17365D"/>
          <w:lang w:val="es-GT"/>
        </w:rPr>
        <w:t xml:space="preserve"> / repo): </w:t>
      </w:r>
      <w:r w:rsidRPr="0041413C">
        <w:rPr>
          <w:lang w:val="es-GT"/>
        </w:rPr>
        <w:t xml:space="preserve">Carpeta administrada por Git. Contiene los archivos del proyecto y una carpeta interna </w:t>
      </w:r>
      <w:proofErr w:type="gramStart"/>
      <w:r w:rsidRPr="0041413C">
        <w:rPr>
          <w:lang w:val="es-GT"/>
        </w:rPr>
        <w:t>llamada .</w:t>
      </w:r>
      <w:proofErr w:type="spellStart"/>
      <w:r w:rsidRPr="0041413C">
        <w:rPr>
          <w:lang w:val="es-GT"/>
        </w:rPr>
        <w:t>git</w:t>
      </w:r>
      <w:proofErr w:type="spellEnd"/>
      <w:proofErr w:type="gramEnd"/>
      <w:r w:rsidRPr="0041413C">
        <w:rPr>
          <w:lang w:val="es-GT"/>
        </w:rPr>
        <w:t xml:space="preserve"> con el historial y la </w:t>
      </w:r>
      <w:proofErr w:type="spellStart"/>
      <w:r w:rsidRPr="0041413C">
        <w:rPr>
          <w:lang w:val="es-GT"/>
        </w:rPr>
        <w:t>metadata</w:t>
      </w:r>
      <w:proofErr w:type="spellEnd"/>
      <w:r w:rsidRPr="0041413C">
        <w:rPr>
          <w:lang w:val="es-GT"/>
        </w:rPr>
        <w:t>.</w:t>
      </w:r>
    </w:p>
    <w:p w14:paraId="310BF6EF" w14:textId="77777777" w:rsidR="00DA2891" w:rsidRPr="0041413C" w:rsidRDefault="00CF4540">
      <w:pPr>
        <w:rPr>
          <w:lang w:val="es-GT"/>
        </w:rPr>
      </w:pPr>
      <w:r w:rsidRPr="0041413C">
        <w:rPr>
          <w:b/>
          <w:color w:val="17365D"/>
          <w:lang w:val="es-GT"/>
        </w:rPr>
        <w:t xml:space="preserve">Working </w:t>
      </w:r>
      <w:proofErr w:type="spellStart"/>
      <w:r w:rsidRPr="0041413C">
        <w:rPr>
          <w:b/>
          <w:color w:val="17365D"/>
          <w:lang w:val="es-GT"/>
        </w:rPr>
        <w:t>tree</w:t>
      </w:r>
      <w:proofErr w:type="spellEnd"/>
      <w:r w:rsidRPr="0041413C">
        <w:rPr>
          <w:b/>
          <w:color w:val="17365D"/>
          <w:lang w:val="es-GT"/>
        </w:rPr>
        <w:t xml:space="preserve"> / </w:t>
      </w:r>
      <w:proofErr w:type="spellStart"/>
      <w:r w:rsidRPr="0041413C">
        <w:rPr>
          <w:b/>
          <w:color w:val="17365D"/>
          <w:lang w:val="es-GT"/>
        </w:rPr>
        <w:t>working</w:t>
      </w:r>
      <w:proofErr w:type="spellEnd"/>
      <w:r w:rsidRPr="0041413C">
        <w:rPr>
          <w:b/>
          <w:color w:val="17365D"/>
          <w:lang w:val="es-GT"/>
        </w:rPr>
        <w:t xml:space="preserve"> </w:t>
      </w:r>
      <w:proofErr w:type="spellStart"/>
      <w:r w:rsidRPr="0041413C">
        <w:rPr>
          <w:b/>
          <w:color w:val="17365D"/>
          <w:lang w:val="es-GT"/>
        </w:rPr>
        <w:t>directory</w:t>
      </w:r>
      <w:proofErr w:type="spellEnd"/>
      <w:r w:rsidRPr="0041413C">
        <w:rPr>
          <w:b/>
          <w:color w:val="17365D"/>
          <w:lang w:val="es-GT"/>
        </w:rPr>
        <w:t xml:space="preserve">: </w:t>
      </w:r>
      <w:r w:rsidRPr="0041413C">
        <w:rPr>
          <w:lang w:val="es-GT"/>
        </w:rPr>
        <w:t>Los archivos que usted está editando actualmente en su computadora.</w:t>
      </w:r>
    </w:p>
    <w:p w14:paraId="330CF5A2" w14:textId="77777777" w:rsidR="00DA2891" w:rsidRPr="0041413C" w:rsidRDefault="00CF4540">
      <w:pPr>
        <w:rPr>
          <w:lang w:val="es-GT"/>
        </w:rPr>
      </w:pPr>
      <w:proofErr w:type="spellStart"/>
      <w:r w:rsidRPr="0041413C">
        <w:rPr>
          <w:b/>
          <w:color w:val="17365D"/>
          <w:lang w:val="es-GT"/>
        </w:rPr>
        <w:t>Staging</w:t>
      </w:r>
      <w:proofErr w:type="spellEnd"/>
      <w:r w:rsidRPr="0041413C">
        <w:rPr>
          <w:b/>
          <w:color w:val="17365D"/>
          <w:lang w:val="es-GT"/>
        </w:rPr>
        <w:t xml:space="preserve"> </w:t>
      </w:r>
      <w:proofErr w:type="spellStart"/>
      <w:r w:rsidRPr="0041413C">
        <w:rPr>
          <w:b/>
          <w:color w:val="17365D"/>
          <w:lang w:val="es-GT"/>
        </w:rPr>
        <w:t>area</w:t>
      </w:r>
      <w:proofErr w:type="spellEnd"/>
      <w:r w:rsidRPr="0041413C">
        <w:rPr>
          <w:b/>
          <w:color w:val="17365D"/>
          <w:lang w:val="es-GT"/>
        </w:rPr>
        <w:t xml:space="preserve"> / </w:t>
      </w:r>
      <w:proofErr w:type="spellStart"/>
      <w:r w:rsidRPr="0041413C">
        <w:rPr>
          <w:b/>
          <w:color w:val="17365D"/>
          <w:lang w:val="es-GT"/>
        </w:rPr>
        <w:t>index</w:t>
      </w:r>
      <w:proofErr w:type="spellEnd"/>
      <w:r w:rsidRPr="0041413C">
        <w:rPr>
          <w:b/>
          <w:color w:val="17365D"/>
          <w:lang w:val="es-GT"/>
        </w:rPr>
        <w:t xml:space="preserve">: </w:t>
      </w:r>
      <w:r w:rsidRPr="0041413C">
        <w:rPr>
          <w:lang w:val="es-GT"/>
        </w:rPr>
        <w:t xml:space="preserve">Zona intermedia donde se seleccionan exactamente los cambios que formarán parte del próximo </w:t>
      </w:r>
      <w:proofErr w:type="spellStart"/>
      <w:r w:rsidRPr="0041413C">
        <w:rPr>
          <w:lang w:val="es-GT"/>
        </w:rPr>
        <w:t>commit</w:t>
      </w:r>
      <w:proofErr w:type="spellEnd"/>
      <w:r w:rsidRPr="0041413C">
        <w:rPr>
          <w:lang w:val="es-GT"/>
        </w:rPr>
        <w:t>.</w:t>
      </w:r>
    </w:p>
    <w:p w14:paraId="13381448" w14:textId="77777777" w:rsidR="00DA2891" w:rsidRPr="0041413C" w:rsidRDefault="00CF4540">
      <w:pPr>
        <w:rPr>
          <w:lang w:val="es-GT"/>
        </w:rPr>
      </w:pPr>
      <w:proofErr w:type="spellStart"/>
      <w:r w:rsidRPr="0041413C">
        <w:rPr>
          <w:b/>
          <w:color w:val="17365D"/>
          <w:lang w:val="es-GT"/>
        </w:rPr>
        <w:t>Commit</w:t>
      </w:r>
      <w:proofErr w:type="spellEnd"/>
      <w:r w:rsidRPr="0041413C">
        <w:rPr>
          <w:b/>
          <w:color w:val="17365D"/>
          <w:lang w:val="es-GT"/>
        </w:rPr>
        <w:t xml:space="preserve">: </w:t>
      </w:r>
      <w:r w:rsidRPr="0041413C">
        <w:rPr>
          <w:lang w:val="es-GT"/>
        </w:rPr>
        <w:t xml:space="preserve">Registro permanente de un conjunto de cambios. Cada </w:t>
      </w:r>
      <w:proofErr w:type="spellStart"/>
      <w:r w:rsidRPr="0041413C">
        <w:rPr>
          <w:lang w:val="es-GT"/>
        </w:rPr>
        <w:t>commit</w:t>
      </w:r>
      <w:proofErr w:type="spellEnd"/>
      <w:r w:rsidRPr="0041413C">
        <w:rPr>
          <w:lang w:val="es-GT"/>
        </w:rPr>
        <w:t xml:space="preserve"> tiene un identificador único, autor, fecha y mensaje.</w:t>
      </w:r>
    </w:p>
    <w:p w14:paraId="696ECC1F" w14:textId="77777777" w:rsidR="00DA2891" w:rsidRPr="0041413C" w:rsidRDefault="00CF4540">
      <w:pPr>
        <w:rPr>
          <w:lang w:val="es-GT"/>
        </w:rPr>
      </w:pPr>
      <w:r w:rsidRPr="0041413C">
        <w:rPr>
          <w:b/>
          <w:color w:val="17365D"/>
          <w:lang w:val="es-GT"/>
        </w:rPr>
        <w:t xml:space="preserve">Branch / rama: </w:t>
      </w:r>
      <w:r w:rsidRPr="0041413C">
        <w:rPr>
          <w:lang w:val="es-GT"/>
        </w:rPr>
        <w:t>Línea de trabajo independiente. Permite desarrollar cambios sin modificar directamente otra rama.</w:t>
      </w:r>
    </w:p>
    <w:p w14:paraId="5A99A36B" w14:textId="77777777" w:rsidR="00DA2891" w:rsidRPr="0041413C" w:rsidRDefault="00CF4540">
      <w:pPr>
        <w:rPr>
          <w:lang w:val="es-GT"/>
        </w:rPr>
      </w:pPr>
      <w:proofErr w:type="spellStart"/>
      <w:r w:rsidRPr="0041413C">
        <w:rPr>
          <w:b/>
          <w:color w:val="17365D"/>
          <w:lang w:val="es-GT"/>
        </w:rPr>
        <w:t>main</w:t>
      </w:r>
      <w:proofErr w:type="spellEnd"/>
      <w:r w:rsidRPr="0041413C">
        <w:rPr>
          <w:b/>
          <w:color w:val="17365D"/>
          <w:lang w:val="es-GT"/>
        </w:rPr>
        <w:t xml:space="preserve">: </w:t>
      </w:r>
      <w:r w:rsidRPr="0041413C">
        <w:rPr>
          <w:lang w:val="es-GT"/>
        </w:rPr>
        <w:t>Nombre común de la rama principal del repositorio. Algunos proyectos pueden usar otro nombre.</w:t>
      </w:r>
    </w:p>
    <w:p w14:paraId="531F17C3" w14:textId="77777777" w:rsidR="00DA2891" w:rsidRPr="0041413C" w:rsidRDefault="00CF4540">
      <w:pPr>
        <w:rPr>
          <w:lang w:val="es-GT"/>
        </w:rPr>
      </w:pPr>
      <w:r w:rsidRPr="0041413C">
        <w:rPr>
          <w:b/>
          <w:color w:val="17365D"/>
          <w:lang w:val="es-GT"/>
        </w:rPr>
        <w:t xml:space="preserve">Remote / remoto: </w:t>
      </w:r>
      <w:r w:rsidRPr="0041413C">
        <w:rPr>
          <w:lang w:val="es-GT"/>
        </w:rPr>
        <w:t xml:space="preserve">Referencia a una copia del repositorio almacenada en otro servidor, por </w:t>
      </w:r>
      <w:proofErr w:type="gramStart"/>
      <w:r w:rsidRPr="0041413C">
        <w:rPr>
          <w:lang w:val="es-GT"/>
        </w:rPr>
        <w:t>ejemplo</w:t>
      </w:r>
      <w:proofErr w:type="gramEnd"/>
      <w:r w:rsidRPr="0041413C">
        <w:rPr>
          <w:lang w:val="es-GT"/>
        </w:rPr>
        <w:t xml:space="preserve"> GitHub o Azure DevOps.</w:t>
      </w:r>
    </w:p>
    <w:p w14:paraId="6ADF7026" w14:textId="77777777" w:rsidR="00DA2891" w:rsidRPr="0041413C" w:rsidRDefault="00CF4540">
      <w:pPr>
        <w:rPr>
          <w:lang w:val="es-GT"/>
        </w:rPr>
      </w:pPr>
      <w:r w:rsidRPr="0041413C">
        <w:rPr>
          <w:b/>
          <w:color w:val="17365D"/>
          <w:lang w:val="es-GT"/>
        </w:rPr>
        <w:t xml:space="preserve">Clone: </w:t>
      </w:r>
      <w:r w:rsidRPr="0041413C">
        <w:rPr>
          <w:lang w:val="es-GT"/>
        </w:rPr>
        <w:t>Crear en su computadora una copia local de un repositorio remoto.</w:t>
      </w:r>
    </w:p>
    <w:p w14:paraId="18DE599E" w14:textId="77777777" w:rsidR="00DA2891" w:rsidRPr="0041413C" w:rsidRDefault="00CF4540">
      <w:pPr>
        <w:rPr>
          <w:lang w:val="es-GT"/>
        </w:rPr>
      </w:pPr>
      <w:r w:rsidRPr="0041413C">
        <w:rPr>
          <w:b/>
          <w:color w:val="17365D"/>
          <w:lang w:val="es-GT"/>
        </w:rPr>
        <w:t xml:space="preserve">Push: </w:t>
      </w:r>
      <w:r w:rsidRPr="0041413C">
        <w:rPr>
          <w:lang w:val="es-GT"/>
        </w:rPr>
        <w:t xml:space="preserve">Enviar </w:t>
      </w:r>
      <w:proofErr w:type="spellStart"/>
      <w:r w:rsidRPr="0041413C">
        <w:rPr>
          <w:lang w:val="es-GT"/>
        </w:rPr>
        <w:t>commits</w:t>
      </w:r>
      <w:proofErr w:type="spellEnd"/>
      <w:r w:rsidRPr="0041413C">
        <w:rPr>
          <w:lang w:val="es-GT"/>
        </w:rPr>
        <w:t xml:space="preserve"> locales al repositorio remoto.</w:t>
      </w:r>
    </w:p>
    <w:p w14:paraId="2520C6F6" w14:textId="77777777" w:rsidR="00DA2891" w:rsidRPr="0041413C" w:rsidRDefault="00CF4540">
      <w:pPr>
        <w:rPr>
          <w:lang w:val="es-GT"/>
        </w:rPr>
      </w:pPr>
      <w:r w:rsidRPr="0041413C">
        <w:rPr>
          <w:b/>
          <w:color w:val="17365D"/>
          <w:lang w:val="es-GT"/>
        </w:rPr>
        <w:t xml:space="preserve">Pull: </w:t>
      </w:r>
      <w:r w:rsidRPr="0041413C">
        <w:rPr>
          <w:lang w:val="es-GT"/>
        </w:rPr>
        <w:t>Traer cambios del remoto e integrarlos en la rama local. Conceptualmente equivale a obtener cambios y luego integrarlos.</w:t>
      </w:r>
    </w:p>
    <w:p w14:paraId="757D868F" w14:textId="77777777" w:rsidR="00DA2891" w:rsidRPr="0041413C" w:rsidRDefault="00CF4540">
      <w:pPr>
        <w:rPr>
          <w:lang w:val="es-GT"/>
        </w:rPr>
      </w:pPr>
      <w:r w:rsidRPr="0041413C">
        <w:rPr>
          <w:b/>
          <w:color w:val="17365D"/>
          <w:lang w:val="es-GT"/>
        </w:rPr>
        <w:t xml:space="preserve">Fetch: </w:t>
      </w:r>
      <w:r w:rsidRPr="0041413C">
        <w:rPr>
          <w:lang w:val="es-GT"/>
        </w:rPr>
        <w:t xml:space="preserve">Descargar información y </w:t>
      </w:r>
      <w:proofErr w:type="spellStart"/>
      <w:r w:rsidRPr="0041413C">
        <w:rPr>
          <w:lang w:val="es-GT"/>
        </w:rPr>
        <w:t>commits</w:t>
      </w:r>
      <w:proofErr w:type="spellEnd"/>
      <w:r w:rsidRPr="0041413C">
        <w:rPr>
          <w:lang w:val="es-GT"/>
        </w:rPr>
        <w:t xml:space="preserve"> del remoto sin integrarlos automáticamente en la rama actual.</w:t>
      </w:r>
    </w:p>
    <w:p w14:paraId="6BA008D1" w14:textId="77777777" w:rsidR="00DA2891" w:rsidRPr="0041413C" w:rsidRDefault="00CF4540">
      <w:pPr>
        <w:rPr>
          <w:lang w:val="es-GT"/>
        </w:rPr>
      </w:pPr>
      <w:proofErr w:type="spellStart"/>
      <w:r w:rsidRPr="0041413C">
        <w:rPr>
          <w:b/>
          <w:color w:val="17365D"/>
          <w:lang w:val="es-GT"/>
        </w:rPr>
        <w:t>Merge</w:t>
      </w:r>
      <w:proofErr w:type="spellEnd"/>
      <w:r w:rsidRPr="0041413C">
        <w:rPr>
          <w:b/>
          <w:color w:val="17365D"/>
          <w:lang w:val="es-GT"/>
        </w:rPr>
        <w:t xml:space="preserve">: </w:t>
      </w:r>
      <w:r w:rsidRPr="0041413C">
        <w:rPr>
          <w:lang w:val="es-GT"/>
        </w:rPr>
        <w:t>Combinar cambios de dos ramas.</w:t>
      </w:r>
    </w:p>
    <w:p w14:paraId="757F3747" w14:textId="77777777" w:rsidR="00DA2891" w:rsidRPr="0041413C" w:rsidRDefault="00CF4540">
      <w:pPr>
        <w:rPr>
          <w:lang w:val="es-GT"/>
        </w:rPr>
      </w:pPr>
      <w:proofErr w:type="spellStart"/>
      <w:r w:rsidRPr="0041413C">
        <w:rPr>
          <w:b/>
          <w:color w:val="17365D"/>
          <w:lang w:val="es-GT"/>
        </w:rPr>
        <w:t>Merge</w:t>
      </w:r>
      <w:proofErr w:type="spellEnd"/>
      <w:r w:rsidRPr="0041413C">
        <w:rPr>
          <w:b/>
          <w:color w:val="17365D"/>
          <w:lang w:val="es-GT"/>
        </w:rPr>
        <w:t xml:space="preserve"> </w:t>
      </w:r>
      <w:proofErr w:type="spellStart"/>
      <w:r w:rsidRPr="0041413C">
        <w:rPr>
          <w:b/>
          <w:color w:val="17365D"/>
          <w:lang w:val="es-GT"/>
        </w:rPr>
        <w:t>conflict</w:t>
      </w:r>
      <w:proofErr w:type="spellEnd"/>
      <w:r w:rsidRPr="0041413C">
        <w:rPr>
          <w:b/>
          <w:color w:val="17365D"/>
          <w:lang w:val="es-GT"/>
        </w:rPr>
        <w:t xml:space="preserve">: </w:t>
      </w:r>
      <w:r w:rsidRPr="0041413C">
        <w:rPr>
          <w:lang w:val="es-GT"/>
        </w:rPr>
        <w:t>Situación en la que Git no puede decidir automáticamente cómo combinar cambios incompatibles y requiere intervención humana.</w:t>
      </w:r>
    </w:p>
    <w:p w14:paraId="2C789AA7" w14:textId="77777777" w:rsidR="00DA2891" w:rsidRPr="0041413C" w:rsidRDefault="00CF4540">
      <w:pPr>
        <w:rPr>
          <w:lang w:val="es-GT"/>
        </w:rPr>
      </w:pPr>
      <w:proofErr w:type="gramStart"/>
      <w:r w:rsidRPr="0041413C">
        <w:rPr>
          <w:b/>
          <w:color w:val="17365D"/>
          <w:lang w:val="es-GT"/>
        </w:rPr>
        <w:t>.</w:t>
      </w:r>
      <w:proofErr w:type="spellStart"/>
      <w:r w:rsidRPr="0041413C">
        <w:rPr>
          <w:b/>
          <w:color w:val="17365D"/>
          <w:lang w:val="es-GT"/>
        </w:rPr>
        <w:t>gitignore</w:t>
      </w:r>
      <w:proofErr w:type="spellEnd"/>
      <w:proofErr w:type="gramEnd"/>
      <w:r w:rsidRPr="0041413C">
        <w:rPr>
          <w:b/>
          <w:color w:val="17365D"/>
          <w:lang w:val="es-GT"/>
        </w:rPr>
        <w:t xml:space="preserve">: </w:t>
      </w:r>
      <w:r w:rsidRPr="0041413C">
        <w:rPr>
          <w:lang w:val="es-GT"/>
        </w:rPr>
        <w:t xml:space="preserve">Archivo que indica qué archivos o carpetas Git debe ignorar, por </w:t>
      </w:r>
      <w:proofErr w:type="gramStart"/>
      <w:r w:rsidRPr="0041413C">
        <w:rPr>
          <w:lang w:val="es-GT"/>
        </w:rPr>
        <w:t>ejemplo</w:t>
      </w:r>
      <w:proofErr w:type="gramEnd"/>
      <w:r w:rsidRPr="0041413C">
        <w:rPr>
          <w:lang w:val="es-GT"/>
        </w:rPr>
        <w:t xml:space="preserve"> archivos temporales, logs o credenciales locales.</w:t>
      </w:r>
    </w:p>
    <w:p w14:paraId="29D1B5E3" w14:textId="77777777" w:rsidR="00DA2891" w:rsidRDefault="00CF4540">
      <w:pPr>
        <w:pStyle w:val="Heading2"/>
      </w:pPr>
      <w:r>
        <w:t xml:space="preserve">El </w:t>
      </w:r>
      <w:proofErr w:type="spellStart"/>
      <w:r>
        <w:t>modelo</w:t>
      </w:r>
      <w:proofErr w:type="spellEnd"/>
      <w:r>
        <w:t xml:space="preserve"> mental </w:t>
      </w:r>
      <w:proofErr w:type="spellStart"/>
      <w:r>
        <w:t>más</w:t>
      </w:r>
      <w:proofErr w:type="spellEnd"/>
      <w:r>
        <w:t xml:space="preserve"> importante: Working → Stage → Commit</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DA2891" w14:paraId="0C39CC25" w14:textId="77777777">
        <w:trPr>
          <w:jc w:val="center"/>
        </w:trPr>
        <w:tc>
          <w:tcPr>
            <w:tcW w:w="1987" w:type="dxa"/>
            <w:shd w:val="clear" w:color="auto" w:fill="D9EAF7"/>
          </w:tcPr>
          <w:p w14:paraId="6D3B884C" w14:textId="77777777" w:rsidR="00DA2891" w:rsidRDefault="00CF4540">
            <w:pPr>
              <w:jc w:val="center"/>
            </w:pPr>
            <w:r>
              <w:rPr>
                <w:b/>
                <w:color w:val="17365D"/>
                <w:sz w:val="20"/>
              </w:rPr>
              <w:t>1. Editar</w:t>
            </w:r>
          </w:p>
        </w:tc>
        <w:tc>
          <w:tcPr>
            <w:tcW w:w="1987" w:type="dxa"/>
            <w:shd w:val="clear" w:color="auto" w:fill="FFFFFF"/>
          </w:tcPr>
          <w:p w14:paraId="1FE8CCB7" w14:textId="77777777" w:rsidR="00DA2891" w:rsidRDefault="00CF4540">
            <w:pPr>
              <w:jc w:val="center"/>
            </w:pPr>
            <w:r>
              <w:rPr>
                <w:b/>
                <w:color w:val="17365D"/>
                <w:sz w:val="20"/>
              </w:rPr>
              <w:t>→</w:t>
            </w:r>
          </w:p>
        </w:tc>
        <w:tc>
          <w:tcPr>
            <w:tcW w:w="1987" w:type="dxa"/>
            <w:shd w:val="clear" w:color="auto" w:fill="D9EAF7"/>
          </w:tcPr>
          <w:p w14:paraId="41023AC2" w14:textId="77777777" w:rsidR="00DA2891" w:rsidRDefault="00CF4540">
            <w:pPr>
              <w:jc w:val="center"/>
            </w:pPr>
            <w:r>
              <w:rPr>
                <w:b/>
                <w:color w:val="17365D"/>
                <w:sz w:val="20"/>
              </w:rPr>
              <w:t>2. Stage</w:t>
            </w:r>
          </w:p>
        </w:tc>
        <w:tc>
          <w:tcPr>
            <w:tcW w:w="1987" w:type="dxa"/>
            <w:shd w:val="clear" w:color="auto" w:fill="FFFFFF"/>
          </w:tcPr>
          <w:p w14:paraId="0D94F9C0" w14:textId="77777777" w:rsidR="00DA2891" w:rsidRDefault="00CF4540">
            <w:pPr>
              <w:jc w:val="center"/>
            </w:pPr>
            <w:r>
              <w:rPr>
                <w:b/>
                <w:color w:val="17365D"/>
                <w:sz w:val="20"/>
              </w:rPr>
              <w:t>→</w:t>
            </w:r>
          </w:p>
        </w:tc>
        <w:tc>
          <w:tcPr>
            <w:tcW w:w="1987" w:type="dxa"/>
            <w:shd w:val="clear" w:color="auto" w:fill="D9EAF7"/>
          </w:tcPr>
          <w:p w14:paraId="273DE2FD" w14:textId="77777777" w:rsidR="00DA2891" w:rsidRDefault="00CF4540">
            <w:pPr>
              <w:jc w:val="center"/>
            </w:pPr>
            <w:r>
              <w:rPr>
                <w:b/>
                <w:color w:val="17365D"/>
                <w:sz w:val="20"/>
              </w:rPr>
              <w:t>3. Commit</w:t>
            </w:r>
          </w:p>
        </w:tc>
      </w:tr>
      <w:tr w:rsidR="00DA2891" w:rsidRPr="0041413C" w14:paraId="1A594BB3" w14:textId="77777777">
        <w:trPr>
          <w:jc w:val="center"/>
        </w:trPr>
        <w:tc>
          <w:tcPr>
            <w:tcW w:w="1987" w:type="dxa"/>
          </w:tcPr>
          <w:p w14:paraId="20595ED1" w14:textId="77777777" w:rsidR="00DA2891" w:rsidRDefault="00CF4540">
            <w:pPr>
              <w:jc w:val="center"/>
            </w:pPr>
            <w:r>
              <w:rPr>
                <w:color w:val="666666"/>
                <w:sz w:val="18"/>
              </w:rPr>
              <w:t>Cambios en archivos</w:t>
            </w:r>
          </w:p>
        </w:tc>
        <w:tc>
          <w:tcPr>
            <w:tcW w:w="1987" w:type="dxa"/>
          </w:tcPr>
          <w:p w14:paraId="1F973452" w14:textId="77777777" w:rsidR="00DA2891" w:rsidRDefault="00DA2891">
            <w:pPr>
              <w:jc w:val="center"/>
            </w:pPr>
          </w:p>
        </w:tc>
        <w:tc>
          <w:tcPr>
            <w:tcW w:w="1987" w:type="dxa"/>
          </w:tcPr>
          <w:p w14:paraId="06BEF0B4" w14:textId="77777777" w:rsidR="00DA2891" w:rsidRDefault="00CF4540">
            <w:pPr>
              <w:jc w:val="center"/>
            </w:pPr>
            <w:r>
              <w:rPr>
                <w:color w:val="666666"/>
                <w:sz w:val="18"/>
              </w:rPr>
              <w:t>Seleccionar cambios</w:t>
            </w:r>
          </w:p>
        </w:tc>
        <w:tc>
          <w:tcPr>
            <w:tcW w:w="1987" w:type="dxa"/>
          </w:tcPr>
          <w:p w14:paraId="6624E4BB" w14:textId="77777777" w:rsidR="00DA2891" w:rsidRDefault="00DA2891">
            <w:pPr>
              <w:jc w:val="center"/>
            </w:pPr>
          </w:p>
        </w:tc>
        <w:tc>
          <w:tcPr>
            <w:tcW w:w="1987" w:type="dxa"/>
          </w:tcPr>
          <w:p w14:paraId="3067D4BE" w14:textId="77777777" w:rsidR="00DA2891" w:rsidRPr="0041413C" w:rsidRDefault="00CF4540">
            <w:pPr>
              <w:jc w:val="center"/>
              <w:rPr>
                <w:lang w:val="es-GT"/>
              </w:rPr>
            </w:pPr>
            <w:r w:rsidRPr="0041413C">
              <w:rPr>
                <w:color w:val="666666"/>
                <w:sz w:val="18"/>
                <w:lang w:val="es-GT"/>
              </w:rPr>
              <w:t>Crear un punto en la historia</w:t>
            </w:r>
          </w:p>
        </w:tc>
      </w:tr>
    </w:tbl>
    <w:tbl>
      <w:tblPr>
        <w:tblW w:w="0" w:type="auto"/>
        <w:jc w:val="center"/>
        <w:tblLook w:val="04A0" w:firstRow="1" w:lastRow="0" w:firstColumn="1" w:lastColumn="0" w:noHBand="0" w:noVBand="1"/>
      </w:tblPr>
      <w:tblGrid>
        <w:gridCol w:w="9920"/>
      </w:tblGrid>
      <w:tr w:rsidR="00DA2891" w:rsidRPr="0041413C" w14:paraId="6C0247AF"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FCE4D6"/>
          </w:tcPr>
          <w:p w14:paraId="6EB9E139" w14:textId="77777777" w:rsidR="00DA2891" w:rsidRPr="0041413C" w:rsidRDefault="00CF4540">
            <w:pPr>
              <w:spacing w:after="40"/>
              <w:rPr>
                <w:lang w:val="es-GT"/>
              </w:rPr>
            </w:pPr>
            <w:r w:rsidRPr="0041413C">
              <w:rPr>
                <w:b/>
                <w:color w:val="17365D"/>
                <w:sz w:val="20"/>
                <w:lang w:val="es-GT"/>
              </w:rPr>
              <w:t xml:space="preserve">Importante: </w:t>
            </w:r>
            <w:r w:rsidRPr="0041413C">
              <w:rPr>
                <w:sz w:val="20"/>
                <w:lang w:val="es-GT"/>
              </w:rPr>
              <w:t xml:space="preserve">guardar un archivo en VS Code NO crea un </w:t>
            </w:r>
            <w:proofErr w:type="spellStart"/>
            <w:r w:rsidRPr="0041413C">
              <w:rPr>
                <w:sz w:val="20"/>
                <w:lang w:val="es-GT"/>
              </w:rPr>
              <w:t>commit</w:t>
            </w:r>
            <w:proofErr w:type="spellEnd"/>
            <w:r w:rsidRPr="0041413C">
              <w:rPr>
                <w:sz w:val="20"/>
                <w:lang w:val="es-GT"/>
              </w:rPr>
              <w:t xml:space="preserve">. Primero el archivo cambia en el </w:t>
            </w:r>
            <w:proofErr w:type="spellStart"/>
            <w:r w:rsidRPr="0041413C">
              <w:rPr>
                <w:sz w:val="20"/>
                <w:lang w:val="es-GT"/>
              </w:rPr>
              <w:t>working</w:t>
            </w:r>
            <w:proofErr w:type="spellEnd"/>
            <w:r w:rsidRPr="0041413C">
              <w:rPr>
                <w:sz w:val="20"/>
                <w:lang w:val="es-GT"/>
              </w:rPr>
              <w:t xml:space="preserve"> </w:t>
            </w:r>
            <w:proofErr w:type="spellStart"/>
            <w:r w:rsidRPr="0041413C">
              <w:rPr>
                <w:sz w:val="20"/>
                <w:lang w:val="es-GT"/>
              </w:rPr>
              <w:t>directory</w:t>
            </w:r>
            <w:proofErr w:type="spellEnd"/>
            <w:r w:rsidRPr="0041413C">
              <w:rPr>
                <w:sz w:val="20"/>
                <w:lang w:val="es-GT"/>
              </w:rPr>
              <w:t xml:space="preserve">, luego se agrega al </w:t>
            </w:r>
            <w:proofErr w:type="spellStart"/>
            <w:r w:rsidRPr="0041413C">
              <w:rPr>
                <w:sz w:val="20"/>
                <w:lang w:val="es-GT"/>
              </w:rPr>
              <w:t>staging</w:t>
            </w:r>
            <w:proofErr w:type="spellEnd"/>
            <w:r w:rsidRPr="0041413C">
              <w:rPr>
                <w:sz w:val="20"/>
                <w:lang w:val="es-GT"/>
              </w:rPr>
              <w:t xml:space="preserve"> </w:t>
            </w:r>
            <w:proofErr w:type="spellStart"/>
            <w:r w:rsidRPr="0041413C">
              <w:rPr>
                <w:sz w:val="20"/>
                <w:lang w:val="es-GT"/>
              </w:rPr>
              <w:t>area</w:t>
            </w:r>
            <w:proofErr w:type="spellEnd"/>
            <w:r w:rsidRPr="0041413C">
              <w:rPr>
                <w:sz w:val="20"/>
                <w:lang w:val="es-GT"/>
              </w:rPr>
              <w:t xml:space="preserve"> y finalmente se crea el </w:t>
            </w:r>
            <w:proofErr w:type="spellStart"/>
            <w:r w:rsidRPr="0041413C">
              <w:rPr>
                <w:sz w:val="20"/>
                <w:lang w:val="es-GT"/>
              </w:rPr>
              <w:t>commit</w:t>
            </w:r>
            <w:proofErr w:type="spellEnd"/>
            <w:r w:rsidRPr="0041413C">
              <w:rPr>
                <w:sz w:val="20"/>
                <w:lang w:val="es-GT"/>
              </w:rPr>
              <w:t>.</w:t>
            </w:r>
          </w:p>
        </w:tc>
      </w:tr>
    </w:tbl>
    <w:p w14:paraId="2E84E7B5" w14:textId="77777777" w:rsidR="00DA2891" w:rsidRPr="0041413C" w:rsidRDefault="00DA2891">
      <w:pPr>
        <w:spacing w:after="0"/>
        <w:rPr>
          <w:lang w:val="es-GT"/>
        </w:rPr>
      </w:pPr>
    </w:p>
    <w:p w14:paraId="3BB9CA38" w14:textId="77777777" w:rsidR="00DA2891" w:rsidRPr="0041413C" w:rsidRDefault="00CF4540">
      <w:pPr>
        <w:pStyle w:val="Heading1"/>
        <w:rPr>
          <w:lang w:val="es-GT"/>
        </w:rPr>
      </w:pPr>
      <w:r w:rsidRPr="0041413C">
        <w:rPr>
          <w:lang w:val="es-GT"/>
        </w:rPr>
        <w:t>3. Instalación de Git en Windows</w:t>
      </w:r>
    </w:p>
    <w:p w14:paraId="618F9A69" w14:textId="77777777" w:rsidR="00DA2891" w:rsidRPr="0041413C" w:rsidRDefault="00CF4540">
      <w:pPr>
        <w:rPr>
          <w:lang w:val="es-GT"/>
        </w:rPr>
      </w:pPr>
      <w:r w:rsidRPr="0041413C">
        <w:rPr>
          <w:lang w:val="es-GT"/>
        </w:rPr>
        <w:t xml:space="preserve">VS Code incluye soporte para Git, pero utiliza la instalación de Git disponible en Windows. Por lo tanto, Git debe estar instalado en la computadora antes de usar todas las funciones de </w:t>
      </w:r>
      <w:proofErr w:type="spellStart"/>
      <w:r w:rsidRPr="0041413C">
        <w:rPr>
          <w:lang w:val="es-GT"/>
        </w:rPr>
        <w:t>Source</w:t>
      </w:r>
      <w:proofErr w:type="spellEnd"/>
      <w:r w:rsidRPr="0041413C">
        <w:rPr>
          <w:lang w:val="es-GT"/>
        </w:rPr>
        <w:t xml:space="preserve"> Control.</w:t>
      </w:r>
    </w:p>
    <w:p w14:paraId="5D23A6B4" w14:textId="77777777" w:rsidR="00DA2891" w:rsidRPr="0041413C" w:rsidRDefault="00CF4540">
      <w:pPr>
        <w:pStyle w:val="Heading2"/>
        <w:rPr>
          <w:lang w:val="es-GT"/>
        </w:rPr>
      </w:pPr>
      <w:r w:rsidRPr="0041413C">
        <w:rPr>
          <w:lang w:val="es-GT"/>
        </w:rPr>
        <w:t>Paso 1 - Verificar si Git ya está instalado</w:t>
      </w:r>
    </w:p>
    <w:p w14:paraId="3BBF2B32" w14:textId="77777777" w:rsidR="00DA2891" w:rsidRPr="0041413C" w:rsidRDefault="00CF4540">
      <w:pPr>
        <w:rPr>
          <w:lang w:val="es-GT"/>
        </w:rPr>
      </w:pPr>
      <w:r w:rsidRPr="0041413C">
        <w:rPr>
          <w:lang w:val="es-GT"/>
        </w:rPr>
        <w:t xml:space="preserve">Abra PowerShell, </w:t>
      </w:r>
      <w:proofErr w:type="spellStart"/>
      <w:r w:rsidRPr="0041413C">
        <w:rPr>
          <w:lang w:val="es-GT"/>
        </w:rPr>
        <w:t>Command</w:t>
      </w:r>
      <w:proofErr w:type="spellEnd"/>
      <w:r w:rsidRPr="0041413C">
        <w:rPr>
          <w:lang w:val="es-GT"/>
        </w:rPr>
        <w:t xml:space="preserve"> </w:t>
      </w:r>
      <w:proofErr w:type="spellStart"/>
      <w:r w:rsidRPr="0041413C">
        <w:rPr>
          <w:lang w:val="es-GT"/>
        </w:rPr>
        <w:t>Prompt</w:t>
      </w:r>
      <w:proofErr w:type="spellEnd"/>
      <w:r w:rsidRPr="0041413C">
        <w:rPr>
          <w:lang w:val="es-GT"/>
        </w:rPr>
        <w:t xml:space="preserve"> o la terminal integrada de VS Code y ejecute:</w:t>
      </w:r>
    </w:p>
    <w:p w14:paraId="2FE8F4E8" w14:textId="77777777" w:rsidR="00DA2891" w:rsidRPr="0041413C" w:rsidRDefault="00CF4540">
      <w:pPr>
        <w:shd w:val="clear" w:color="auto" w:fill="F3F3F3"/>
        <w:spacing w:before="60" w:after="120"/>
        <w:ind w:left="360" w:right="216"/>
        <w:rPr>
          <w:lang w:val="es-GT"/>
        </w:rPr>
      </w:pPr>
      <w:proofErr w:type="spellStart"/>
      <w:r w:rsidRPr="0041413C">
        <w:rPr>
          <w:rFonts w:ascii="Consolas" w:hAnsi="Consolas"/>
          <w:sz w:val="19"/>
          <w:lang w:val="es-GT"/>
        </w:rPr>
        <w:t>git</w:t>
      </w:r>
      <w:proofErr w:type="spellEnd"/>
      <w:r w:rsidRPr="0041413C">
        <w:rPr>
          <w:rFonts w:ascii="Consolas" w:hAnsi="Consolas"/>
          <w:sz w:val="19"/>
          <w:lang w:val="es-GT"/>
        </w:rPr>
        <w:t xml:space="preserve"> --</w:t>
      </w:r>
      <w:proofErr w:type="spellStart"/>
      <w:r w:rsidRPr="0041413C">
        <w:rPr>
          <w:rFonts w:ascii="Consolas" w:hAnsi="Consolas"/>
          <w:sz w:val="19"/>
          <w:lang w:val="es-GT"/>
        </w:rPr>
        <w:t>version</w:t>
      </w:r>
      <w:proofErr w:type="spellEnd"/>
    </w:p>
    <w:p w14:paraId="170836A9" w14:textId="77777777" w:rsidR="00DA2891" w:rsidRPr="0041413C" w:rsidRDefault="00CF4540">
      <w:pPr>
        <w:rPr>
          <w:lang w:val="es-GT"/>
        </w:rPr>
      </w:pPr>
      <w:r w:rsidRPr="0041413C">
        <w:rPr>
          <w:lang w:val="es-GT"/>
        </w:rPr>
        <w:t xml:space="preserve">Si aparece una versión, por </w:t>
      </w:r>
      <w:proofErr w:type="gramStart"/>
      <w:r w:rsidRPr="0041413C">
        <w:rPr>
          <w:lang w:val="es-GT"/>
        </w:rPr>
        <w:t>ejemplo</w:t>
      </w:r>
      <w:proofErr w:type="gramEnd"/>
      <w:r w:rsidRPr="0041413C">
        <w:rPr>
          <w:lang w:val="es-GT"/>
        </w:rPr>
        <w:t xml:space="preserve"> </w:t>
      </w:r>
      <w:proofErr w:type="spellStart"/>
      <w:r w:rsidRPr="0041413C">
        <w:rPr>
          <w:lang w:val="es-GT"/>
        </w:rPr>
        <w:t>git</w:t>
      </w:r>
      <w:proofErr w:type="spellEnd"/>
      <w:r w:rsidRPr="0041413C">
        <w:rPr>
          <w:lang w:val="es-GT"/>
        </w:rPr>
        <w:t xml:space="preserve"> </w:t>
      </w:r>
      <w:proofErr w:type="spellStart"/>
      <w:r w:rsidRPr="0041413C">
        <w:rPr>
          <w:lang w:val="es-GT"/>
        </w:rPr>
        <w:t>version</w:t>
      </w:r>
      <w:proofErr w:type="spellEnd"/>
      <w:r w:rsidRPr="0041413C">
        <w:rPr>
          <w:lang w:val="es-GT"/>
        </w:rPr>
        <w:t xml:space="preserve"> 2.x.x, Git ya está instalado. Si Windows indica que el comando no existe o no se reconoce, continúe con la instalación.</w:t>
      </w:r>
    </w:p>
    <w:p w14:paraId="3125A4B9" w14:textId="77777777" w:rsidR="00DA2891" w:rsidRPr="0041413C" w:rsidRDefault="00CF4540">
      <w:pPr>
        <w:pStyle w:val="Heading2"/>
        <w:rPr>
          <w:lang w:val="es-GT"/>
        </w:rPr>
      </w:pPr>
      <w:r w:rsidRPr="0041413C">
        <w:rPr>
          <w:lang w:val="es-GT"/>
        </w:rPr>
        <w:t xml:space="preserve">Paso 2 - Descargar Git </w:t>
      </w:r>
      <w:proofErr w:type="spellStart"/>
      <w:r w:rsidRPr="0041413C">
        <w:rPr>
          <w:lang w:val="es-GT"/>
        </w:rPr>
        <w:t>for</w:t>
      </w:r>
      <w:proofErr w:type="spellEnd"/>
      <w:r w:rsidRPr="0041413C">
        <w:rPr>
          <w:lang w:val="es-GT"/>
        </w:rPr>
        <w:t xml:space="preserve"> Windows</w:t>
      </w:r>
    </w:p>
    <w:p w14:paraId="0C2D10F2" w14:textId="77777777" w:rsidR="00DA2891" w:rsidRPr="0041413C" w:rsidRDefault="00CF4540">
      <w:pPr>
        <w:rPr>
          <w:lang w:val="es-GT"/>
        </w:rPr>
      </w:pPr>
      <w:r w:rsidRPr="0041413C">
        <w:rPr>
          <w:lang w:val="es-GT"/>
        </w:rPr>
        <w:t>Descargue Git únicamente desde el sitio oficial: https://git-scm.com/install/windows</w:t>
      </w:r>
    </w:p>
    <w:p w14:paraId="37EFCF2F" w14:textId="77777777" w:rsidR="00DA2891" w:rsidRPr="0041413C" w:rsidRDefault="00CF4540">
      <w:pPr>
        <w:rPr>
          <w:lang w:val="es-GT"/>
        </w:rPr>
      </w:pPr>
      <w:r w:rsidRPr="0041413C">
        <w:rPr>
          <w:lang w:val="es-GT"/>
        </w:rPr>
        <w:t xml:space="preserve">A septiembre de 2026, el sitio oficial publica Git </w:t>
      </w:r>
      <w:proofErr w:type="spellStart"/>
      <w:r w:rsidRPr="0041413C">
        <w:rPr>
          <w:lang w:val="es-GT"/>
        </w:rPr>
        <w:t>for</w:t>
      </w:r>
      <w:proofErr w:type="spellEnd"/>
      <w:r w:rsidRPr="0041413C">
        <w:rPr>
          <w:lang w:val="es-GT"/>
        </w:rPr>
        <w:t xml:space="preserve"> Windows 2.55.0 como la versión mantenida más reciente. Para el curso no es necesario que todos tengan exactamente la misma versión; una versión moderna de Git es suficiente.</w:t>
      </w:r>
    </w:p>
    <w:p w14:paraId="05EC0B8E" w14:textId="77777777" w:rsidR="00DA2891" w:rsidRPr="0041413C" w:rsidRDefault="00CF4540">
      <w:pPr>
        <w:pStyle w:val="Heading2"/>
        <w:rPr>
          <w:lang w:val="es-GT"/>
        </w:rPr>
      </w:pPr>
      <w:r w:rsidRPr="0041413C">
        <w:rPr>
          <w:lang w:val="es-GT"/>
        </w:rPr>
        <w:t>Paso 3 - Ejecutar el instalador</w:t>
      </w:r>
    </w:p>
    <w:p w14:paraId="4B83F305" w14:textId="77777777" w:rsidR="00DA2891" w:rsidRDefault="00CF4540">
      <w:r w:rsidRPr="0041413C">
        <w:rPr>
          <w:lang w:val="es-GT"/>
        </w:rPr>
        <w:t xml:space="preserve">Para un grupo de principiantes, las opciones predeterminadas del instalador son adecuadas en la mayoría de los casos. </w:t>
      </w:r>
      <w:r>
        <w:t xml:space="preserve">Durante la </w:t>
      </w:r>
      <w:proofErr w:type="spellStart"/>
      <w:r>
        <w:t>instalación</w:t>
      </w:r>
      <w:proofErr w:type="spellEnd"/>
      <w:r>
        <w:t xml:space="preserve"> </w:t>
      </w:r>
      <w:proofErr w:type="spellStart"/>
      <w:r>
        <w:t>preste</w:t>
      </w:r>
      <w:proofErr w:type="spellEnd"/>
      <w:r>
        <w:t xml:space="preserve"> atención a estas opciones:</w:t>
      </w:r>
    </w:p>
    <w:p w14:paraId="200ED5A5" w14:textId="77777777" w:rsidR="00DA2891" w:rsidRPr="0041413C" w:rsidRDefault="00CF4540">
      <w:pPr>
        <w:pStyle w:val="ListNumber"/>
        <w:rPr>
          <w:lang w:val="es-GT"/>
        </w:rPr>
      </w:pPr>
      <w:proofErr w:type="spellStart"/>
      <w:r w:rsidRPr="0041413C">
        <w:rPr>
          <w:b/>
          <w:lang w:val="es-GT"/>
        </w:rPr>
        <w:t>Select</w:t>
      </w:r>
      <w:proofErr w:type="spellEnd"/>
      <w:r w:rsidRPr="0041413C">
        <w:rPr>
          <w:b/>
          <w:lang w:val="es-GT"/>
        </w:rPr>
        <w:t xml:space="preserve"> </w:t>
      </w:r>
      <w:proofErr w:type="spellStart"/>
      <w:r w:rsidRPr="0041413C">
        <w:rPr>
          <w:b/>
          <w:lang w:val="es-GT"/>
        </w:rPr>
        <w:t>Components</w:t>
      </w:r>
      <w:proofErr w:type="spellEnd"/>
      <w:r w:rsidRPr="0041413C">
        <w:rPr>
          <w:b/>
          <w:lang w:val="es-GT"/>
        </w:rPr>
        <w:t xml:space="preserve">: </w:t>
      </w:r>
      <w:r w:rsidRPr="0041413C">
        <w:rPr>
          <w:lang w:val="es-GT"/>
        </w:rPr>
        <w:t>Mantener las opciones predeterminadas. Git Bash puede ser útil, aunque el curso usará principalmente VS Code.</w:t>
      </w:r>
    </w:p>
    <w:p w14:paraId="7426D1B6" w14:textId="77777777" w:rsidR="00DA2891" w:rsidRPr="0041413C" w:rsidRDefault="00CF4540">
      <w:pPr>
        <w:pStyle w:val="ListNumber"/>
        <w:rPr>
          <w:lang w:val="es-GT"/>
        </w:rPr>
      </w:pPr>
      <w:proofErr w:type="spellStart"/>
      <w:r w:rsidRPr="0041413C">
        <w:rPr>
          <w:b/>
          <w:lang w:val="es-GT"/>
        </w:rPr>
        <w:t>Choosing</w:t>
      </w:r>
      <w:proofErr w:type="spellEnd"/>
      <w:r w:rsidRPr="0041413C">
        <w:rPr>
          <w:b/>
          <w:lang w:val="es-GT"/>
        </w:rPr>
        <w:t xml:space="preserve"> </w:t>
      </w:r>
      <w:proofErr w:type="spellStart"/>
      <w:r w:rsidRPr="0041413C">
        <w:rPr>
          <w:b/>
          <w:lang w:val="es-GT"/>
        </w:rPr>
        <w:t>the</w:t>
      </w:r>
      <w:proofErr w:type="spellEnd"/>
      <w:r w:rsidRPr="0041413C">
        <w:rPr>
          <w:b/>
          <w:lang w:val="es-GT"/>
        </w:rPr>
        <w:t xml:space="preserve"> default editor: </w:t>
      </w:r>
      <w:r w:rsidRPr="0041413C">
        <w:rPr>
          <w:lang w:val="es-GT"/>
        </w:rPr>
        <w:t>Puede seleccionar Visual Studio Code si aparece como opción. Esto define el editor que Git abrirá en determinadas operaciones.</w:t>
      </w:r>
    </w:p>
    <w:p w14:paraId="10482ADB" w14:textId="77777777" w:rsidR="00DA2891" w:rsidRPr="0041413C" w:rsidRDefault="00CF4540">
      <w:pPr>
        <w:pStyle w:val="ListNumber"/>
        <w:rPr>
          <w:lang w:val="es-GT"/>
        </w:rPr>
      </w:pPr>
      <w:proofErr w:type="spellStart"/>
      <w:r w:rsidRPr="0041413C">
        <w:rPr>
          <w:b/>
          <w:lang w:val="es-GT"/>
        </w:rPr>
        <w:t>Adjusting</w:t>
      </w:r>
      <w:proofErr w:type="spellEnd"/>
      <w:r w:rsidRPr="0041413C">
        <w:rPr>
          <w:b/>
          <w:lang w:val="es-GT"/>
        </w:rPr>
        <w:t xml:space="preserve"> </w:t>
      </w:r>
      <w:proofErr w:type="spellStart"/>
      <w:r w:rsidRPr="0041413C">
        <w:rPr>
          <w:b/>
          <w:lang w:val="es-GT"/>
        </w:rPr>
        <w:t>the</w:t>
      </w:r>
      <w:proofErr w:type="spellEnd"/>
      <w:r w:rsidRPr="0041413C">
        <w:rPr>
          <w:b/>
          <w:lang w:val="es-GT"/>
        </w:rPr>
        <w:t xml:space="preserve"> </w:t>
      </w:r>
      <w:proofErr w:type="spellStart"/>
      <w:r w:rsidRPr="0041413C">
        <w:rPr>
          <w:b/>
          <w:lang w:val="es-GT"/>
        </w:rPr>
        <w:t>name</w:t>
      </w:r>
      <w:proofErr w:type="spellEnd"/>
      <w:r w:rsidRPr="0041413C">
        <w:rPr>
          <w:b/>
          <w:lang w:val="es-GT"/>
        </w:rPr>
        <w:t xml:space="preserve"> </w:t>
      </w:r>
      <w:proofErr w:type="spellStart"/>
      <w:r w:rsidRPr="0041413C">
        <w:rPr>
          <w:b/>
          <w:lang w:val="es-GT"/>
        </w:rPr>
        <w:t>of</w:t>
      </w:r>
      <w:proofErr w:type="spellEnd"/>
      <w:r w:rsidRPr="0041413C">
        <w:rPr>
          <w:b/>
          <w:lang w:val="es-GT"/>
        </w:rPr>
        <w:t xml:space="preserve"> </w:t>
      </w:r>
      <w:proofErr w:type="spellStart"/>
      <w:r w:rsidRPr="0041413C">
        <w:rPr>
          <w:b/>
          <w:lang w:val="es-GT"/>
        </w:rPr>
        <w:t>the</w:t>
      </w:r>
      <w:proofErr w:type="spellEnd"/>
      <w:r w:rsidRPr="0041413C">
        <w:rPr>
          <w:b/>
          <w:lang w:val="es-GT"/>
        </w:rPr>
        <w:t xml:space="preserve"> </w:t>
      </w:r>
      <w:proofErr w:type="spellStart"/>
      <w:r w:rsidRPr="0041413C">
        <w:rPr>
          <w:b/>
          <w:lang w:val="es-GT"/>
        </w:rPr>
        <w:t>initial</w:t>
      </w:r>
      <w:proofErr w:type="spellEnd"/>
      <w:r w:rsidRPr="0041413C">
        <w:rPr>
          <w:b/>
          <w:lang w:val="es-GT"/>
        </w:rPr>
        <w:t xml:space="preserve"> </w:t>
      </w:r>
      <w:proofErr w:type="spellStart"/>
      <w:r w:rsidRPr="0041413C">
        <w:rPr>
          <w:b/>
          <w:lang w:val="es-GT"/>
        </w:rPr>
        <w:t>branch</w:t>
      </w:r>
      <w:proofErr w:type="spellEnd"/>
      <w:r w:rsidRPr="0041413C">
        <w:rPr>
          <w:b/>
          <w:lang w:val="es-GT"/>
        </w:rPr>
        <w:t xml:space="preserve">: </w:t>
      </w:r>
      <w:r w:rsidRPr="0041413C">
        <w:rPr>
          <w:lang w:val="es-GT"/>
        </w:rPr>
        <w:t xml:space="preserve">Si el instalador permite elegir, puede usar </w:t>
      </w:r>
      <w:proofErr w:type="spellStart"/>
      <w:r w:rsidRPr="0041413C">
        <w:rPr>
          <w:lang w:val="es-GT"/>
        </w:rPr>
        <w:t>main</w:t>
      </w:r>
      <w:proofErr w:type="spellEnd"/>
      <w:r w:rsidRPr="0041413C">
        <w:rPr>
          <w:lang w:val="es-GT"/>
        </w:rPr>
        <w:t xml:space="preserve"> como nombre inicial para nuevos repositorios.</w:t>
      </w:r>
    </w:p>
    <w:p w14:paraId="3BA0D13A" w14:textId="77777777" w:rsidR="00DA2891" w:rsidRDefault="00CF4540">
      <w:pPr>
        <w:pStyle w:val="ListNumber"/>
      </w:pPr>
      <w:proofErr w:type="spellStart"/>
      <w:r w:rsidRPr="0041413C">
        <w:rPr>
          <w:b/>
          <w:lang w:val="es-GT"/>
        </w:rPr>
        <w:t>Adjusting</w:t>
      </w:r>
      <w:proofErr w:type="spellEnd"/>
      <w:r w:rsidRPr="0041413C">
        <w:rPr>
          <w:b/>
          <w:lang w:val="es-GT"/>
        </w:rPr>
        <w:t xml:space="preserve"> </w:t>
      </w:r>
      <w:proofErr w:type="spellStart"/>
      <w:r w:rsidRPr="0041413C">
        <w:rPr>
          <w:b/>
          <w:lang w:val="es-GT"/>
        </w:rPr>
        <w:t>your</w:t>
      </w:r>
      <w:proofErr w:type="spellEnd"/>
      <w:r w:rsidRPr="0041413C">
        <w:rPr>
          <w:b/>
          <w:lang w:val="es-GT"/>
        </w:rPr>
        <w:t xml:space="preserve"> PATH </w:t>
      </w:r>
      <w:proofErr w:type="spellStart"/>
      <w:r w:rsidRPr="0041413C">
        <w:rPr>
          <w:b/>
          <w:lang w:val="es-GT"/>
        </w:rPr>
        <w:t>environment</w:t>
      </w:r>
      <w:proofErr w:type="spellEnd"/>
      <w:r w:rsidRPr="0041413C">
        <w:rPr>
          <w:b/>
          <w:lang w:val="es-GT"/>
        </w:rPr>
        <w:t xml:space="preserve">: </w:t>
      </w:r>
      <w:r w:rsidRPr="0041413C">
        <w:rPr>
          <w:lang w:val="es-GT"/>
        </w:rPr>
        <w:t xml:space="preserve">Mantener la opción recomendada que permite utilizar Git desde la línea de comandos y desde aplicaciones de terceros. </w:t>
      </w:r>
      <w:r>
        <w:t xml:space="preserve">Esto </w:t>
      </w:r>
      <w:proofErr w:type="spellStart"/>
      <w:r>
        <w:t>permite</w:t>
      </w:r>
      <w:proofErr w:type="spellEnd"/>
      <w:r>
        <w:t xml:space="preserve"> que VS Code encuentre Git.</w:t>
      </w:r>
    </w:p>
    <w:p w14:paraId="2387645B" w14:textId="77777777" w:rsidR="00DA2891" w:rsidRPr="0041413C" w:rsidRDefault="00CF4540">
      <w:pPr>
        <w:pStyle w:val="ListNumber"/>
        <w:rPr>
          <w:lang w:val="es-GT"/>
        </w:rPr>
      </w:pPr>
      <w:proofErr w:type="spellStart"/>
      <w:r w:rsidRPr="0041413C">
        <w:rPr>
          <w:b/>
          <w:lang w:val="es-GT"/>
        </w:rPr>
        <w:t>Choosing</w:t>
      </w:r>
      <w:proofErr w:type="spellEnd"/>
      <w:r w:rsidRPr="0041413C">
        <w:rPr>
          <w:b/>
          <w:lang w:val="es-GT"/>
        </w:rPr>
        <w:t xml:space="preserve"> </w:t>
      </w:r>
      <w:proofErr w:type="spellStart"/>
      <w:r w:rsidRPr="0041413C">
        <w:rPr>
          <w:b/>
          <w:lang w:val="es-GT"/>
        </w:rPr>
        <w:t>the</w:t>
      </w:r>
      <w:proofErr w:type="spellEnd"/>
      <w:r w:rsidRPr="0041413C">
        <w:rPr>
          <w:b/>
          <w:lang w:val="es-GT"/>
        </w:rPr>
        <w:t xml:space="preserve"> SSH </w:t>
      </w:r>
      <w:proofErr w:type="spellStart"/>
      <w:r w:rsidRPr="0041413C">
        <w:rPr>
          <w:b/>
          <w:lang w:val="es-GT"/>
        </w:rPr>
        <w:t>executable</w:t>
      </w:r>
      <w:proofErr w:type="spellEnd"/>
      <w:r w:rsidRPr="0041413C">
        <w:rPr>
          <w:b/>
          <w:lang w:val="es-GT"/>
        </w:rPr>
        <w:t xml:space="preserve">: </w:t>
      </w:r>
      <w:r w:rsidRPr="0041413C">
        <w:rPr>
          <w:lang w:val="es-GT"/>
        </w:rPr>
        <w:t>La opción predeterminada es apropiada para el curso.</w:t>
      </w:r>
    </w:p>
    <w:p w14:paraId="1C21B913" w14:textId="77777777" w:rsidR="00DA2891" w:rsidRPr="0041413C" w:rsidRDefault="00CF4540">
      <w:pPr>
        <w:pStyle w:val="ListNumber"/>
        <w:rPr>
          <w:lang w:val="es-GT"/>
        </w:rPr>
      </w:pPr>
      <w:r w:rsidRPr="0041413C">
        <w:rPr>
          <w:b/>
          <w:lang w:val="es-GT"/>
        </w:rPr>
        <w:t xml:space="preserve">HTTPS </w:t>
      </w:r>
      <w:proofErr w:type="spellStart"/>
      <w:r w:rsidRPr="0041413C">
        <w:rPr>
          <w:b/>
          <w:lang w:val="es-GT"/>
        </w:rPr>
        <w:t>transport</w:t>
      </w:r>
      <w:proofErr w:type="spellEnd"/>
      <w:r w:rsidRPr="0041413C">
        <w:rPr>
          <w:b/>
          <w:lang w:val="es-GT"/>
        </w:rPr>
        <w:t xml:space="preserve"> </w:t>
      </w:r>
      <w:proofErr w:type="spellStart"/>
      <w:r w:rsidRPr="0041413C">
        <w:rPr>
          <w:b/>
          <w:lang w:val="es-GT"/>
        </w:rPr>
        <w:t>backend</w:t>
      </w:r>
      <w:proofErr w:type="spellEnd"/>
      <w:r w:rsidRPr="0041413C">
        <w:rPr>
          <w:b/>
          <w:lang w:val="es-GT"/>
        </w:rPr>
        <w:t xml:space="preserve">: </w:t>
      </w:r>
      <w:r w:rsidRPr="0041413C">
        <w:rPr>
          <w:lang w:val="es-GT"/>
        </w:rPr>
        <w:t>Mantener la opción recomendada por el instalador.</w:t>
      </w:r>
    </w:p>
    <w:p w14:paraId="54C5C25A" w14:textId="77777777" w:rsidR="00DA2891" w:rsidRPr="0041413C" w:rsidRDefault="00CF4540">
      <w:pPr>
        <w:pStyle w:val="ListNumber"/>
        <w:rPr>
          <w:lang w:val="es-GT"/>
        </w:rPr>
      </w:pPr>
      <w:r w:rsidRPr="0041413C">
        <w:rPr>
          <w:b/>
          <w:lang w:val="es-GT"/>
        </w:rPr>
        <w:t xml:space="preserve">Line </w:t>
      </w:r>
      <w:proofErr w:type="spellStart"/>
      <w:r w:rsidRPr="0041413C">
        <w:rPr>
          <w:b/>
          <w:lang w:val="es-GT"/>
        </w:rPr>
        <w:t>ending</w:t>
      </w:r>
      <w:proofErr w:type="spellEnd"/>
      <w:r w:rsidRPr="0041413C">
        <w:rPr>
          <w:b/>
          <w:lang w:val="es-GT"/>
        </w:rPr>
        <w:t xml:space="preserve"> </w:t>
      </w:r>
      <w:proofErr w:type="spellStart"/>
      <w:r w:rsidRPr="0041413C">
        <w:rPr>
          <w:b/>
          <w:lang w:val="es-GT"/>
        </w:rPr>
        <w:t>conversions</w:t>
      </w:r>
      <w:proofErr w:type="spellEnd"/>
      <w:r w:rsidRPr="0041413C">
        <w:rPr>
          <w:b/>
          <w:lang w:val="es-GT"/>
        </w:rPr>
        <w:t xml:space="preserve">: </w:t>
      </w:r>
      <w:r w:rsidRPr="0041413C">
        <w:rPr>
          <w:lang w:val="es-GT"/>
        </w:rPr>
        <w:t>Para un curso introductorio en Windows, la opción recomendada por el instalador suele ser suficiente. El tema CRLF/LF puede explicarse posteriormente si el equipo trabaja entre Windows, Linux y macOS.</w:t>
      </w:r>
    </w:p>
    <w:p w14:paraId="41BDD63B" w14:textId="77777777" w:rsidR="00DA2891" w:rsidRPr="0041413C" w:rsidRDefault="00CF4540">
      <w:pPr>
        <w:pStyle w:val="ListNumber"/>
        <w:rPr>
          <w:lang w:val="es-GT"/>
        </w:rPr>
      </w:pPr>
      <w:r>
        <w:rPr>
          <w:b/>
        </w:rPr>
        <w:t xml:space="preserve">Credential helper: </w:t>
      </w:r>
      <w:proofErr w:type="spellStart"/>
      <w:r>
        <w:t>Mantener</w:t>
      </w:r>
      <w:proofErr w:type="spellEnd"/>
      <w:r>
        <w:t xml:space="preserve"> Git Credential Manager. </w:t>
      </w:r>
      <w:r w:rsidRPr="0041413C">
        <w:rPr>
          <w:lang w:val="es-GT"/>
        </w:rPr>
        <w:t xml:space="preserve">Git </w:t>
      </w:r>
      <w:proofErr w:type="spellStart"/>
      <w:r w:rsidRPr="0041413C">
        <w:rPr>
          <w:lang w:val="es-GT"/>
        </w:rPr>
        <w:t>for</w:t>
      </w:r>
      <w:proofErr w:type="spellEnd"/>
      <w:r w:rsidRPr="0041413C">
        <w:rPr>
          <w:lang w:val="es-GT"/>
        </w:rPr>
        <w:t xml:space="preserve"> Windows lo incluye y ayuda con la autenticación hacia proveedores remotos.</w:t>
      </w:r>
    </w:p>
    <w:p w14:paraId="2AD05F9D" w14:textId="77777777" w:rsidR="00DA2891" w:rsidRPr="0041413C" w:rsidRDefault="00CF4540">
      <w:pPr>
        <w:pStyle w:val="ListNumber"/>
        <w:rPr>
          <w:lang w:val="es-GT"/>
        </w:rPr>
      </w:pPr>
      <w:r w:rsidRPr="0041413C">
        <w:rPr>
          <w:b/>
          <w:lang w:val="es-GT"/>
        </w:rPr>
        <w:t xml:space="preserve">Experimental </w:t>
      </w:r>
      <w:proofErr w:type="spellStart"/>
      <w:r w:rsidRPr="0041413C">
        <w:rPr>
          <w:b/>
          <w:lang w:val="es-GT"/>
        </w:rPr>
        <w:t>options</w:t>
      </w:r>
      <w:proofErr w:type="spellEnd"/>
      <w:r w:rsidRPr="0041413C">
        <w:rPr>
          <w:b/>
          <w:lang w:val="es-GT"/>
        </w:rPr>
        <w:t xml:space="preserve">: </w:t>
      </w:r>
      <w:r w:rsidRPr="0041413C">
        <w:rPr>
          <w:lang w:val="es-GT"/>
        </w:rPr>
        <w:t>No son necesarias para el curso; dejarlas desactivadas salvo que la organización tenga una razón específica.</w:t>
      </w:r>
    </w:p>
    <w:p w14:paraId="16F0DD22" w14:textId="77777777" w:rsidR="00DA2891" w:rsidRPr="0041413C" w:rsidRDefault="00CF4540">
      <w:pPr>
        <w:pStyle w:val="Heading2"/>
        <w:rPr>
          <w:lang w:val="es-GT"/>
        </w:rPr>
      </w:pPr>
      <w:r w:rsidRPr="0041413C">
        <w:rPr>
          <w:lang w:val="es-GT"/>
        </w:rPr>
        <w:t xml:space="preserve">Alternativa: instalar con </w:t>
      </w:r>
      <w:proofErr w:type="spellStart"/>
      <w:r w:rsidRPr="0041413C">
        <w:rPr>
          <w:lang w:val="es-GT"/>
        </w:rPr>
        <w:t>winget</w:t>
      </w:r>
      <w:proofErr w:type="spellEnd"/>
    </w:p>
    <w:p w14:paraId="316025B0" w14:textId="77777777" w:rsidR="00DA2891" w:rsidRPr="0041413C" w:rsidRDefault="00CF4540">
      <w:pPr>
        <w:rPr>
          <w:lang w:val="es-GT"/>
        </w:rPr>
      </w:pPr>
      <w:r w:rsidRPr="0041413C">
        <w:rPr>
          <w:lang w:val="es-GT"/>
        </w:rPr>
        <w:t xml:space="preserve">En equipos donde </w:t>
      </w:r>
      <w:proofErr w:type="spellStart"/>
      <w:r w:rsidRPr="0041413C">
        <w:rPr>
          <w:lang w:val="es-GT"/>
        </w:rPr>
        <w:t>winget</w:t>
      </w:r>
      <w:proofErr w:type="spellEnd"/>
      <w:r w:rsidRPr="0041413C">
        <w:rPr>
          <w:lang w:val="es-GT"/>
        </w:rPr>
        <w:t xml:space="preserve"> esté disponible, Git también puede instalarse desde PowerShell o </w:t>
      </w:r>
      <w:proofErr w:type="spellStart"/>
      <w:r w:rsidRPr="0041413C">
        <w:rPr>
          <w:lang w:val="es-GT"/>
        </w:rPr>
        <w:t>Command</w:t>
      </w:r>
      <w:proofErr w:type="spellEnd"/>
      <w:r w:rsidRPr="0041413C">
        <w:rPr>
          <w:lang w:val="es-GT"/>
        </w:rPr>
        <w:t xml:space="preserve"> </w:t>
      </w:r>
      <w:proofErr w:type="spellStart"/>
      <w:r w:rsidRPr="0041413C">
        <w:rPr>
          <w:lang w:val="es-GT"/>
        </w:rPr>
        <w:t>Prompt</w:t>
      </w:r>
      <w:proofErr w:type="spellEnd"/>
      <w:r w:rsidRPr="0041413C">
        <w:rPr>
          <w:lang w:val="es-GT"/>
        </w:rPr>
        <w:t>:</w:t>
      </w:r>
    </w:p>
    <w:p w14:paraId="50929D97" w14:textId="77777777" w:rsidR="00DA2891" w:rsidRDefault="00CF4540">
      <w:pPr>
        <w:shd w:val="clear" w:color="auto" w:fill="F3F3F3"/>
        <w:spacing w:before="60" w:after="120"/>
        <w:ind w:left="360" w:right="216"/>
      </w:pPr>
      <w:proofErr w:type="spellStart"/>
      <w:r>
        <w:rPr>
          <w:rFonts w:ascii="Consolas" w:hAnsi="Consolas"/>
          <w:sz w:val="19"/>
        </w:rPr>
        <w:t>winget</w:t>
      </w:r>
      <w:proofErr w:type="spellEnd"/>
      <w:r>
        <w:rPr>
          <w:rFonts w:ascii="Consolas" w:hAnsi="Consolas"/>
          <w:sz w:val="19"/>
        </w:rPr>
        <w:t xml:space="preserve"> install --id </w:t>
      </w:r>
      <w:proofErr w:type="spellStart"/>
      <w:r>
        <w:rPr>
          <w:rFonts w:ascii="Consolas" w:hAnsi="Consolas"/>
          <w:sz w:val="19"/>
        </w:rPr>
        <w:t>Git.Git</w:t>
      </w:r>
      <w:proofErr w:type="spellEnd"/>
      <w:r>
        <w:rPr>
          <w:rFonts w:ascii="Consolas" w:hAnsi="Consolas"/>
          <w:sz w:val="19"/>
        </w:rPr>
        <w:t xml:space="preserve"> -e --source winget</w:t>
      </w:r>
    </w:p>
    <w:p w14:paraId="23B47CBA" w14:textId="77777777" w:rsidR="00DA2891" w:rsidRPr="0041413C" w:rsidRDefault="00CF4540">
      <w:pPr>
        <w:pStyle w:val="Heading2"/>
        <w:rPr>
          <w:lang w:val="es-GT"/>
        </w:rPr>
      </w:pPr>
      <w:r w:rsidRPr="0041413C">
        <w:rPr>
          <w:lang w:val="es-GT"/>
        </w:rPr>
        <w:t>Paso 4 - Reiniciar VS Code y verificar</w:t>
      </w:r>
    </w:p>
    <w:p w14:paraId="5E21C15D" w14:textId="77777777" w:rsidR="00DA2891" w:rsidRDefault="00CF4540">
      <w:r w:rsidRPr="0041413C">
        <w:rPr>
          <w:lang w:val="es-GT"/>
        </w:rPr>
        <w:t xml:space="preserve">Si VS Code estaba abierto durante la instalación, ciérrelo y vuelva a abrirlo. </w:t>
      </w:r>
      <w:r>
        <w:t>Luego abra Terminal &gt; New Terminal y ejecute:</w:t>
      </w:r>
    </w:p>
    <w:p w14:paraId="5003E5CD" w14:textId="77777777" w:rsidR="00DA2891" w:rsidRDefault="00CF4540">
      <w:pPr>
        <w:shd w:val="clear" w:color="auto" w:fill="F3F3F3"/>
        <w:spacing w:before="60" w:after="120"/>
        <w:ind w:left="360" w:right="216"/>
      </w:pPr>
      <w:r>
        <w:rPr>
          <w:rFonts w:ascii="Consolas" w:hAnsi="Consolas"/>
          <w:sz w:val="19"/>
        </w:rPr>
        <w:t>git --version</w:t>
      </w:r>
    </w:p>
    <w:tbl>
      <w:tblPr>
        <w:tblW w:w="0" w:type="auto"/>
        <w:jc w:val="center"/>
        <w:tblLook w:val="04A0" w:firstRow="1" w:lastRow="0" w:firstColumn="1" w:lastColumn="0" w:noHBand="0" w:noVBand="1"/>
      </w:tblPr>
      <w:tblGrid>
        <w:gridCol w:w="9920"/>
      </w:tblGrid>
      <w:tr w:rsidR="00DA2891" w:rsidRPr="0041413C" w14:paraId="7E8233B3"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E2F0D9"/>
          </w:tcPr>
          <w:p w14:paraId="4093BB38" w14:textId="77777777" w:rsidR="00DA2891" w:rsidRPr="0041413C" w:rsidRDefault="00CF4540">
            <w:pPr>
              <w:spacing w:after="40"/>
              <w:rPr>
                <w:lang w:val="es-GT"/>
              </w:rPr>
            </w:pPr>
            <w:r w:rsidRPr="0041413C">
              <w:rPr>
                <w:b/>
                <w:color w:val="17365D"/>
                <w:sz w:val="20"/>
                <w:lang w:val="es-GT"/>
              </w:rPr>
              <w:t xml:space="preserve">Resultado esperado: </w:t>
            </w:r>
            <w:r w:rsidRPr="0041413C">
              <w:rPr>
                <w:sz w:val="20"/>
                <w:lang w:val="es-GT"/>
              </w:rPr>
              <w:t xml:space="preserve">la terminal muestra la versión de Git y VS Code habilita la vista </w:t>
            </w:r>
            <w:proofErr w:type="spellStart"/>
            <w:r w:rsidRPr="0041413C">
              <w:rPr>
                <w:sz w:val="20"/>
                <w:lang w:val="es-GT"/>
              </w:rPr>
              <w:t>Source</w:t>
            </w:r>
            <w:proofErr w:type="spellEnd"/>
            <w:r w:rsidRPr="0041413C">
              <w:rPr>
                <w:sz w:val="20"/>
                <w:lang w:val="es-GT"/>
              </w:rPr>
              <w:t xml:space="preserve"> Control.</w:t>
            </w:r>
          </w:p>
        </w:tc>
      </w:tr>
    </w:tbl>
    <w:p w14:paraId="64064A7E" w14:textId="77777777" w:rsidR="00DA2891" w:rsidRPr="0041413C" w:rsidRDefault="00DA2891">
      <w:pPr>
        <w:spacing w:after="0"/>
        <w:rPr>
          <w:lang w:val="es-GT"/>
        </w:rPr>
      </w:pPr>
    </w:p>
    <w:p w14:paraId="6064B656" w14:textId="77777777" w:rsidR="00DA2891" w:rsidRPr="0041413C" w:rsidRDefault="00CF4540">
      <w:pPr>
        <w:pStyle w:val="Heading1"/>
        <w:rPr>
          <w:lang w:val="es-GT"/>
        </w:rPr>
      </w:pPr>
      <w:r w:rsidRPr="0041413C">
        <w:rPr>
          <w:lang w:val="es-GT"/>
        </w:rPr>
        <w:t>4. Configuración inicial de Git</w:t>
      </w:r>
    </w:p>
    <w:p w14:paraId="12B3F708" w14:textId="77777777" w:rsidR="00DA2891" w:rsidRPr="0041413C" w:rsidRDefault="00CF4540">
      <w:pPr>
        <w:rPr>
          <w:lang w:val="es-GT"/>
        </w:rPr>
      </w:pPr>
      <w:r w:rsidRPr="0041413C">
        <w:rPr>
          <w:lang w:val="es-GT"/>
        </w:rPr>
        <w:t xml:space="preserve">Cada </w:t>
      </w:r>
      <w:proofErr w:type="spellStart"/>
      <w:r w:rsidRPr="0041413C">
        <w:rPr>
          <w:lang w:val="es-GT"/>
        </w:rPr>
        <w:t>commit</w:t>
      </w:r>
      <w:proofErr w:type="spellEnd"/>
      <w:r w:rsidRPr="0041413C">
        <w:rPr>
          <w:lang w:val="es-GT"/>
        </w:rPr>
        <w:t xml:space="preserve"> registra un nombre y un correo electrónico. Configure estos valores una sola vez para su usuario de Windows:</w:t>
      </w:r>
    </w:p>
    <w:p w14:paraId="1D18B611" w14:textId="77777777" w:rsidR="00DA2891" w:rsidRPr="0041413C" w:rsidRDefault="00CF4540">
      <w:pPr>
        <w:shd w:val="clear" w:color="auto" w:fill="F3F3F3"/>
        <w:spacing w:before="60" w:after="120"/>
        <w:ind w:left="360" w:right="216"/>
        <w:rPr>
          <w:lang w:val="es-GT"/>
        </w:rPr>
      </w:pPr>
      <w:proofErr w:type="spellStart"/>
      <w:r w:rsidRPr="0041413C">
        <w:rPr>
          <w:rFonts w:ascii="Consolas" w:hAnsi="Consolas"/>
          <w:sz w:val="19"/>
          <w:lang w:val="es-GT"/>
        </w:rPr>
        <w:t>git</w:t>
      </w:r>
      <w:proofErr w:type="spellEnd"/>
      <w:r w:rsidRPr="0041413C">
        <w:rPr>
          <w:rFonts w:ascii="Consolas" w:hAnsi="Consolas"/>
          <w:sz w:val="19"/>
          <w:lang w:val="es-GT"/>
        </w:rPr>
        <w:t xml:space="preserve"> </w:t>
      </w:r>
      <w:proofErr w:type="spellStart"/>
      <w:r w:rsidRPr="0041413C">
        <w:rPr>
          <w:rFonts w:ascii="Consolas" w:hAnsi="Consolas"/>
          <w:sz w:val="19"/>
          <w:lang w:val="es-GT"/>
        </w:rPr>
        <w:t>config</w:t>
      </w:r>
      <w:proofErr w:type="spellEnd"/>
      <w:r w:rsidRPr="0041413C">
        <w:rPr>
          <w:rFonts w:ascii="Consolas" w:hAnsi="Consolas"/>
          <w:sz w:val="19"/>
          <w:lang w:val="es-GT"/>
        </w:rPr>
        <w:t xml:space="preserve"> --global user.name "Su Nombre"</w:t>
      </w:r>
      <w:r w:rsidRPr="0041413C">
        <w:rPr>
          <w:rFonts w:ascii="Consolas" w:hAnsi="Consolas"/>
          <w:sz w:val="19"/>
          <w:lang w:val="es-GT"/>
        </w:rPr>
        <w:br/>
      </w:r>
      <w:proofErr w:type="spellStart"/>
      <w:r w:rsidRPr="0041413C">
        <w:rPr>
          <w:rFonts w:ascii="Consolas" w:hAnsi="Consolas"/>
          <w:sz w:val="19"/>
          <w:lang w:val="es-GT"/>
        </w:rPr>
        <w:t>git</w:t>
      </w:r>
      <w:proofErr w:type="spellEnd"/>
      <w:r w:rsidRPr="0041413C">
        <w:rPr>
          <w:rFonts w:ascii="Consolas" w:hAnsi="Consolas"/>
          <w:sz w:val="19"/>
          <w:lang w:val="es-GT"/>
        </w:rPr>
        <w:t xml:space="preserve"> </w:t>
      </w:r>
      <w:proofErr w:type="spellStart"/>
      <w:r w:rsidRPr="0041413C">
        <w:rPr>
          <w:rFonts w:ascii="Consolas" w:hAnsi="Consolas"/>
          <w:sz w:val="19"/>
          <w:lang w:val="es-GT"/>
        </w:rPr>
        <w:t>config</w:t>
      </w:r>
      <w:proofErr w:type="spellEnd"/>
      <w:r w:rsidRPr="0041413C">
        <w:rPr>
          <w:rFonts w:ascii="Consolas" w:hAnsi="Consolas"/>
          <w:sz w:val="19"/>
          <w:lang w:val="es-GT"/>
        </w:rPr>
        <w:t xml:space="preserve"> --global </w:t>
      </w:r>
      <w:proofErr w:type="spellStart"/>
      <w:proofErr w:type="gramStart"/>
      <w:r w:rsidRPr="0041413C">
        <w:rPr>
          <w:rFonts w:ascii="Consolas" w:hAnsi="Consolas"/>
          <w:sz w:val="19"/>
          <w:lang w:val="es-GT"/>
        </w:rPr>
        <w:t>user.email</w:t>
      </w:r>
      <w:proofErr w:type="spellEnd"/>
      <w:proofErr w:type="gramEnd"/>
      <w:r w:rsidRPr="0041413C">
        <w:rPr>
          <w:rFonts w:ascii="Consolas" w:hAnsi="Consolas"/>
          <w:sz w:val="19"/>
          <w:lang w:val="es-GT"/>
        </w:rPr>
        <w:t xml:space="preserve"> "correo@ejemplo.com"</w:t>
      </w:r>
    </w:p>
    <w:p w14:paraId="580D5A94" w14:textId="77777777" w:rsidR="00DA2891" w:rsidRPr="0041413C" w:rsidRDefault="00CF4540">
      <w:pPr>
        <w:rPr>
          <w:lang w:val="es-GT"/>
        </w:rPr>
      </w:pPr>
      <w:r w:rsidRPr="0041413C">
        <w:rPr>
          <w:lang w:val="es-GT"/>
        </w:rPr>
        <w:t>Para verificar la configuración:</w:t>
      </w:r>
    </w:p>
    <w:p w14:paraId="1358C6A5" w14:textId="77777777" w:rsidR="00DA2891" w:rsidRPr="0041413C" w:rsidRDefault="00CF4540">
      <w:pPr>
        <w:shd w:val="clear" w:color="auto" w:fill="F3F3F3"/>
        <w:spacing w:before="60" w:after="120"/>
        <w:ind w:left="360" w:right="216"/>
        <w:rPr>
          <w:lang w:val="es-GT"/>
        </w:rPr>
      </w:pPr>
      <w:proofErr w:type="spellStart"/>
      <w:r w:rsidRPr="0041413C">
        <w:rPr>
          <w:rFonts w:ascii="Consolas" w:hAnsi="Consolas"/>
          <w:sz w:val="19"/>
          <w:lang w:val="es-GT"/>
        </w:rPr>
        <w:t>git</w:t>
      </w:r>
      <w:proofErr w:type="spellEnd"/>
      <w:r w:rsidRPr="0041413C">
        <w:rPr>
          <w:rFonts w:ascii="Consolas" w:hAnsi="Consolas"/>
          <w:sz w:val="19"/>
          <w:lang w:val="es-GT"/>
        </w:rPr>
        <w:t xml:space="preserve"> </w:t>
      </w:r>
      <w:proofErr w:type="spellStart"/>
      <w:r w:rsidRPr="0041413C">
        <w:rPr>
          <w:rFonts w:ascii="Consolas" w:hAnsi="Consolas"/>
          <w:sz w:val="19"/>
          <w:lang w:val="es-GT"/>
        </w:rPr>
        <w:t>config</w:t>
      </w:r>
      <w:proofErr w:type="spellEnd"/>
      <w:r w:rsidRPr="0041413C">
        <w:rPr>
          <w:rFonts w:ascii="Consolas" w:hAnsi="Consolas"/>
          <w:sz w:val="19"/>
          <w:lang w:val="es-GT"/>
        </w:rPr>
        <w:t xml:space="preserve"> --global --</w:t>
      </w:r>
      <w:proofErr w:type="spellStart"/>
      <w:r w:rsidRPr="0041413C">
        <w:rPr>
          <w:rFonts w:ascii="Consolas" w:hAnsi="Consolas"/>
          <w:sz w:val="19"/>
          <w:lang w:val="es-GT"/>
        </w:rPr>
        <w:t>list</w:t>
      </w:r>
      <w:proofErr w:type="spellEnd"/>
    </w:p>
    <w:p w14:paraId="4FC96A7A" w14:textId="77777777" w:rsidR="00DA2891" w:rsidRPr="0041413C" w:rsidRDefault="00CF4540">
      <w:pPr>
        <w:rPr>
          <w:lang w:val="es-GT"/>
        </w:rPr>
      </w:pPr>
      <w:r w:rsidRPr="0041413C">
        <w:rPr>
          <w:lang w:val="es-GT"/>
        </w:rPr>
        <w:t>También puede consultar cada valor individualmente:</w:t>
      </w:r>
    </w:p>
    <w:p w14:paraId="7D06AF8C" w14:textId="77777777" w:rsidR="00DA2891" w:rsidRDefault="00CF4540">
      <w:pPr>
        <w:shd w:val="clear" w:color="auto" w:fill="F3F3F3"/>
        <w:spacing w:before="60" w:after="120"/>
        <w:ind w:left="360" w:right="216"/>
      </w:pPr>
      <w:r>
        <w:rPr>
          <w:rFonts w:ascii="Consolas" w:hAnsi="Consolas"/>
          <w:sz w:val="19"/>
        </w:rPr>
        <w:t>git config --global user.name</w:t>
      </w:r>
      <w:r>
        <w:rPr>
          <w:rFonts w:ascii="Consolas" w:hAnsi="Consolas"/>
          <w:sz w:val="19"/>
        </w:rPr>
        <w:br/>
        <w:t xml:space="preserve">git config --global </w:t>
      </w:r>
      <w:proofErr w:type="gramStart"/>
      <w:r>
        <w:rPr>
          <w:rFonts w:ascii="Consolas" w:hAnsi="Consolas"/>
          <w:sz w:val="19"/>
        </w:rPr>
        <w:t>user.email</w:t>
      </w:r>
      <w:proofErr w:type="gramEnd"/>
    </w:p>
    <w:tbl>
      <w:tblPr>
        <w:tblW w:w="0" w:type="auto"/>
        <w:jc w:val="center"/>
        <w:tblLook w:val="04A0" w:firstRow="1" w:lastRow="0" w:firstColumn="1" w:lastColumn="0" w:noHBand="0" w:noVBand="1"/>
      </w:tblPr>
      <w:tblGrid>
        <w:gridCol w:w="9920"/>
      </w:tblGrid>
      <w:tr w:rsidR="00DA2891" w:rsidRPr="0041413C" w14:paraId="28A39599"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EEF5FA"/>
          </w:tcPr>
          <w:p w14:paraId="048976EA" w14:textId="20F1771A" w:rsidR="00DA2891" w:rsidRPr="0041413C" w:rsidRDefault="00CF4540">
            <w:pPr>
              <w:spacing w:after="40"/>
              <w:rPr>
                <w:lang w:val="es-GT"/>
              </w:rPr>
            </w:pPr>
            <w:r w:rsidRPr="0041413C">
              <w:rPr>
                <w:b/>
                <w:color w:val="17365D"/>
                <w:sz w:val="20"/>
                <w:lang w:val="es-GT"/>
              </w:rPr>
              <w:t>Nota</w:t>
            </w:r>
            <w:r w:rsidRPr="0041413C">
              <w:rPr>
                <w:b/>
                <w:color w:val="17365D"/>
                <w:sz w:val="20"/>
                <w:lang w:val="es-GT"/>
              </w:rPr>
              <w:t xml:space="preserve">: </w:t>
            </w:r>
            <w:r w:rsidR="0041413C" w:rsidRPr="0041413C">
              <w:rPr>
                <w:b/>
                <w:color w:val="17365D"/>
                <w:sz w:val="20"/>
                <w:lang w:val="es-GT"/>
              </w:rPr>
              <w:t>E</w:t>
            </w:r>
            <w:r w:rsidRPr="0041413C">
              <w:rPr>
                <w:sz w:val="20"/>
                <w:lang w:val="es-GT"/>
              </w:rPr>
              <w:t xml:space="preserve">l curso usará GitHub, </w:t>
            </w:r>
            <w:r w:rsidRPr="0041413C">
              <w:rPr>
                <w:sz w:val="20"/>
                <w:lang w:val="es-GT"/>
              </w:rPr>
              <w:t xml:space="preserve">conviene que el correo configurado corresponda al correo asociado a la cuenta del proveedor para que los </w:t>
            </w:r>
            <w:proofErr w:type="spellStart"/>
            <w:r w:rsidRPr="0041413C">
              <w:rPr>
                <w:sz w:val="20"/>
                <w:lang w:val="es-GT"/>
              </w:rPr>
              <w:t>commits</w:t>
            </w:r>
            <w:proofErr w:type="spellEnd"/>
            <w:r w:rsidRPr="0041413C">
              <w:rPr>
                <w:sz w:val="20"/>
                <w:lang w:val="es-GT"/>
              </w:rPr>
              <w:t xml:space="preserve"> se atribuyan correctamente.</w:t>
            </w:r>
          </w:p>
        </w:tc>
      </w:tr>
    </w:tbl>
    <w:p w14:paraId="26AED6F7" w14:textId="77777777" w:rsidR="00DA2891" w:rsidRPr="0041413C" w:rsidRDefault="00DA2891">
      <w:pPr>
        <w:spacing w:after="0"/>
        <w:rPr>
          <w:lang w:val="es-GT"/>
        </w:rPr>
      </w:pPr>
    </w:p>
    <w:p w14:paraId="1C79870B" w14:textId="77777777" w:rsidR="00DA2891" w:rsidRPr="0041413C" w:rsidRDefault="00CF4540">
      <w:pPr>
        <w:pStyle w:val="Heading1"/>
        <w:rPr>
          <w:lang w:val="es-GT"/>
        </w:rPr>
      </w:pPr>
      <w:r w:rsidRPr="0041413C">
        <w:rPr>
          <w:lang w:val="es-GT"/>
        </w:rPr>
        <w:t>5. Git dentro de Visual Studio Code</w:t>
      </w:r>
    </w:p>
    <w:p w14:paraId="7D3E6525" w14:textId="77777777" w:rsidR="00DA2891" w:rsidRPr="0041413C" w:rsidRDefault="00CF4540">
      <w:pPr>
        <w:rPr>
          <w:lang w:val="es-GT"/>
        </w:rPr>
      </w:pPr>
      <w:r w:rsidRPr="0041413C">
        <w:rPr>
          <w:lang w:val="es-GT"/>
        </w:rPr>
        <w:t xml:space="preserve">VS Code tiene soporte Git integrado. No es necesario instalar una extensión para realizar las operaciones básicas de Git. La vista principal se llama </w:t>
      </w:r>
      <w:proofErr w:type="spellStart"/>
      <w:r w:rsidRPr="0041413C">
        <w:rPr>
          <w:lang w:val="es-GT"/>
        </w:rPr>
        <w:t>Source</w:t>
      </w:r>
      <w:proofErr w:type="spellEnd"/>
      <w:r w:rsidRPr="0041413C">
        <w:rPr>
          <w:lang w:val="es-GT"/>
        </w:rPr>
        <w:t xml:space="preserve"> Control y se abre desde el icono de control de versiones o con </w:t>
      </w:r>
      <w:proofErr w:type="spellStart"/>
      <w:r w:rsidRPr="0041413C">
        <w:rPr>
          <w:lang w:val="es-GT"/>
        </w:rPr>
        <w:t>Ctrl+Shift+G</w:t>
      </w:r>
      <w:proofErr w:type="spellEnd"/>
      <w:r w:rsidRPr="0041413C">
        <w:rPr>
          <w:lang w:val="es-GT"/>
        </w:rPr>
        <w:t>.</w:t>
      </w:r>
    </w:p>
    <w:p w14:paraId="5DBB2677" w14:textId="77777777" w:rsidR="00DA2891" w:rsidRPr="0041413C" w:rsidRDefault="00CF4540">
      <w:pPr>
        <w:pStyle w:val="Heading2"/>
        <w:rPr>
          <w:lang w:val="es-GT"/>
        </w:rPr>
      </w:pPr>
      <w:r w:rsidRPr="0041413C">
        <w:rPr>
          <w:lang w:val="es-GT"/>
        </w:rPr>
        <w:t>Elementos que el participante debe reconocer</w:t>
      </w:r>
    </w:p>
    <w:p w14:paraId="6FBF7DF7" w14:textId="77777777" w:rsidR="00DA2891" w:rsidRPr="0041413C" w:rsidRDefault="00CF4540">
      <w:pPr>
        <w:pStyle w:val="ListBullet"/>
        <w:rPr>
          <w:lang w:val="es-GT"/>
        </w:rPr>
      </w:pPr>
      <w:proofErr w:type="spellStart"/>
      <w:r w:rsidRPr="0041413C">
        <w:rPr>
          <w:lang w:val="es-GT"/>
        </w:rPr>
        <w:t>Source</w:t>
      </w:r>
      <w:proofErr w:type="spellEnd"/>
      <w:r w:rsidRPr="0041413C">
        <w:rPr>
          <w:lang w:val="es-GT"/>
        </w:rPr>
        <w:t xml:space="preserve"> Control: lista de archivos modificados y operaciones Git.</w:t>
      </w:r>
    </w:p>
    <w:p w14:paraId="20506BA9" w14:textId="77777777" w:rsidR="00DA2891" w:rsidRPr="0041413C" w:rsidRDefault="00CF4540">
      <w:pPr>
        <w:pStyle w:val="ListBullet"/>
        <w:rPr>
          <w:lang w:val="es-GT"/>
        </w:rPr>
      </w:pPr>
      <w:proofErr w:type="spellStart"/>
      <w:r w:rsidRPr="0041413C">
        <w:rPr>
          <w:lang w:val="es-GT"/>
        </w:rPr>
        <w:t>Changes</w:t>
      </w:r>
      <w:proofErr w:type="spellEnd"/>
      <w:r w:rsidRPr="0041413C">
        <w:rPr>
          <w:lang w:val="es-GT"/>
        </w:rPr>
        <w:t xml:space="preserve">: archivos modificados que todavía no están en </w:t>
      </w:r>
      <w:proofErr w:type="spellStart"/>
      <w:r w:rsidRPr="0041413C">
        <w:rPr>
          <w:lang w:val="es-GT"/>
        </w:rPr>
        <w:t>staging</w:t>
      </w:r>
      <w:proofErr w:type="spellEnd"/>
      <w:r w:rsidRPr="0041413C">
        <w:rPr>
          <w:lang w:val="es-GT"/>
        </w:rPr>
        <w:t>.</w:t>
      </w:r>
    </w:p>
    <w:p w14:paraId="483F00D8" w14:textId="77777777" w:rsidR="00DA2891" w:rsidRPr="0041413C" w:rsidRDefault="00CF4540">
      <w:pPr>
        <w:pStyle w:val="ListBullet"/>
        <w:rPr>
          <w:lang w:val="es-GT"/>
        </w:rPr>
      </w:pPr>
      <w:proofErr w:type="spellStart"/>
      <w:r w:rsidRPr="0041413C">
        <w:rPr>
          <w:lang w:val="es-GT"/>
        </w:rPr>
        <w:t>Staged</w:t>
      </w:r>
      <w:proofErr w:type="spellEnd"/>
      <w:r w:rsidRPr="0041413C">
        <w:rPr>
          <w:lang w:val="es-GT"/>
        </w:rPr>
        <w:t xml:space="preserve"> </w:t>
      </w:r>
      <w:proofErr w:type="spellStart"/>
      <w:r w:rsidRPr="0041413C">
        <w:rPr>
          <w:lang w:val="es-GT"/>
        </w:rPr>
        <w:t>Changes</w:t>
      </w:r>
      <w:proofErr w:type="spellEnd"/>
      <w:r w:rsidRPr="0041413C">
        <w:rPr>
          <w:lang w:val="es-GT"/>
        </w:rPr>
        <w:t xml:space="preserve">: archivos seleccionados para el próximo </w:t>
      </w:r>
      <w:proofErr w:type="spellStart"/>
      <w:r w:rsidRPr="0041413C">
        <w:rPr>
          <w:lang w:val="es-GT"/>
        </w:rPr>
        <w:t>commit</w:t>
      </w:r>
      <w:proofErr w:type="spellEnd"/>
      <w:r w:rsidRPr="0041413C">
        <w:rPr>
          <w:lang w:val="es-GT"/>
        </w:rPr>
        <w:t>.</w:t>
      </w:r>
    </w:p>
    <w:p w14:paraId="34103F21" w14:textId="77777777" w:rsidR="00DA2891" w:rsidRPr="0041413C" w:rsidRDefault="00CF4540">
      <w:pPr>
        <w:pStyle w:val="ListBullet"/>
        <w:rPr>
          <w:lang w:val="es-GT"/>
        </w:rPr>
      </w:pPr>
      <w:proofErr w:type="spellStart"/>
      <w:r w:rsidRPr="0041413C">
        <w:rPr>
          <w:lang w:val="es-GT"/>
        </w:rPr>
        <w:t>Message</w:t>
      </w:r>
      <w:proofErr w:type="spellEnd"/>
      <w:r w:rsidRPr="0041413C">
        <w:rPr>
          <w:lang w:val="es-GT"/>
        </w:rPr>
        <w:t xml:space="preserve">: texto descriptivo del </w:t>
      </w:r>
      <w:proofErr w:type="spellStart"/>
      <w:r w:rsidRPr="0041413C">
        <w:rPr>
          <w:lang w:val="es-GT"/>
        </w:rPr>
        <w:t>commit</w:t>
      </w:r>
      <w:proofErr w:type="spellEnd"/>
      <w:r w:rsidRPr="0041413C">
        <w:rPr>
          <w:lang w:val="es-GT"/>
        </w:rPr>
        <w:t>.</w:t>
      </w:r>
    </w:p>
    <w:p w14:paraId="6E52949A" w14:textId="77777777" w:rsidR="00DA2891" w:rsidRPr="0041413C" w:rsidRDefault="00CF4540">
      <w:pPr>
        <w:pStyle w:val="ListBullet"/>
        <w:rPr>
          <w:lang w:val="es-GT"/>
        </w:rPr>
      </w:pPr>
      <w:proofErr w:type="spellStart"/>
      <w:r w:rsidRPr="0041413C">
        <w:rPr>
          <w:lang w:val="es-GT"/>
        </w:rPr>
        <w:t>Source</w:t>
      </w:r>
      <w:proofErr w:type="spellEnd"/>
      <w:r w:rsidRPr="0041413C">
        <w:rPr>
          <w:lang w:val="es-GT"/>
        </w:rPr>
        <w:t xml:space="preserve"> Control Graph: representación gráfica de </w:t>
      </w:r>
      <w:proofErr w:type="spellStart"/>
      <w:r w:rsidRPr="0041413C">
        <w:rPr>
          <w:lang w:val="es-GT"/>
        </w:rPr>
        <w:t>commits</w:t>
      </w:r>
      <w:proofErr w:type="spellEnd"/>
      <w:r w:rsidRPr="0041413C">
        <w:rPr>
          <w:lang w:val="es-GT"/>
        </w:rPr>
        <w:t xml:space="preserve"> y ramas.</w:t>
      </w:r>
    </w:p>
    <w:p w14:paraId="711BB9F3" w14:textId="77777777" w:rsidR="00DA2891" w:rsidRPr="0041413C" w:rsidRDefault="00CF4540">
      <w:pPr>
        <w:pStyle w:val="ListBullet"/>
        <w:rPr>
          <w:lang w:val="es-GT"/>
        </w:rPr>
      </w:pPr>
      <w:r w:rsidRPr="0041413C">
        <w:rPr>
          <w:lang w:val="es-GT"/>
        </w:rPr>
        <w:t>Diff Editor: comparación visual entre una versión y otra de un archivo.</w:t>
      </w:r>
    </w:p>
    <w:p w14:paraId="4FB98F98" w14:textId="77777777" w:rsidR="00DA2891" w:rsidRPr="0041413C" w:rsidRDefault="00CF4540">
      <w:pPr>
        <w:pStyle w:val="ListBullet"/>
        <w:rPr>
          <w:lang w:val="es-GT"/>
        </w:rPr>
      </w:pPr>
      <w:r w:rsidRPr="0041413C">
        <w:rPr>
          <w:lang w:val="es-GT"/>
        </w:rPr>
        <w:t>Status Bar: muestra, entre otras cosas, la rama actual y opciones de sincronización.</w:t>
      </w:r>
    </w:p>
    <w:p w14:paraId="1CC69EDA" w14:textId="77777777" w:rsidR="00DA2891" w:rsidRPr="0041413C" w:rsidRDefault="00CF4540">
      <w:pPr>
        <w:pStyle w:val="Heading2"/>
        <w:rPr>
          <w:lang w:val="es-GT"/>
        </w:rPr>
      </w:pPr>
      <w:r w:rsidRPr="0041413C">
        <w:rPr>
          <w:lang w:val="es-GT"/>
        </w:rPr>
        <w:t>Interfaz de VS Code vs comando Git</w:t>
      </w:r>
    </w:p>
    <w:tbl>
      <w:tblPr>
        <w:tblStyle w:val="TableGrid"/>
        <w:tblW w:w="0" w:type="auto"/>
        <w:jc w:val="center"/>
        <w:tblLook w:val="04A0" w:firstRow="1" w:lastRow="0" w:firstColumn="1" w:lastColumn="0" w:noHBand="0" w:noVBand="1"/>
      </w:tblPr>
      <w:tblGrid>
        <w:gridCol w:w="3308"/>
        <w:gridCol w:w="3309"/>
        <w:gridCol w:w="3309"/>
      </w:tblGrid>
      <w:tr w:rsidR="00DA2891" w14:paraId="2FDE5D15" w14:textId="77777777">
        <w:trPr>
          <w:jc w:val="center"/>
        </w:trPr>
        <w:tc>
          <w:tcPr>
            <w:tcW w:w="3312" w:type="dxa"/>
            <w:shd w:val="clear" w:color="auto" w:fill="17365D"/>
          </w:tcPr>
          <w:p w14:paraId="0AC8C280" w14:textId="77777777" w:rsidR="00DA2891" w:rsidRDefault="00CF4540">
            <w:proofErr w:type="spellStart"/>
            <w:r>
              <w:rPr>
                <w:b/>
                <w:color w:val="FFFFFF"/>
                <w:sz w:val="19"/>
              </w:rPr>
              <w:t>Acción</w:t>
            </w:r>
            <w:proofErr w:type="spellEnd"/>
          </w:p>
        </w:tc>
        <w:tc>
          <w:tcPr>
            <w:tcW w:w="3312" w:type="dxa"/>
            <w:shd w:val="clear" w:color="auto" w:fill="17365D"/>
          </w:tcPr>
          <w:p w14:paraId="52DA6FE8" w14:textId="77777777" w:rsidR="00DA2891" w:rsidRDefault="00CF4540">
            <w:r>
              <w:rPr>
                <w:b/>
                <w:color w:val="FFFFFF"/>
                <w:sz w:val="19"/>
              </w:rPr>
              <w:t>VS Code</w:t>
            </w:r>
          </w:p>
        </w:tc>
        <w:tc>
          <w:tcPr>
            <w:tcW w:w="3312" w:type="dxa"/>
            <w:shd w:val="clear" w:color="auto" w:fill="17365D"/>
          </w:tcPr>
          <w:p w14:paraId="2103F518" w14:textId="77777777" w:rsidR="00DA2891" w:rsidRDefault="00CF4540">
            <w:r>
              <w:rPr>
                <w:b/>
                <w:color w:val="FFFFFF"/>
                <w:sz w:val="19"/>
              </w:rPr>
              <w:t>Comando equivalente</w:t>
            </w:r>
          </w:p>
        </w:tc>
      </w:tr>
      <w:tr w:rsidR="00DA2891" w14:paraId="1252D84A" w14:textId="77777777">
        <w:trPr>
          <w:jc w:val="center"/>
        </w:trPr>
        <w:tc>
          <w:tcPr>
            <w:tcW w:w="3312" w:type="dxa"/>
          </w:tcPr>
          <w:p w14:paraId="00A5AD6C" w14:textId="77777777" w:rsidR="00DA2891" w:rsidRDefault="00CF4540">
            <w:r>
              <w:t>Inicializar repositorio</w:t>
            </w:r>
          </w:p>
        </w:tc>
        <w:tc>
          <w:tcPr>
            <w:tcW w:w="3312" w:type="dxa"/>
          </w:tcPr>
          <w:p w14:paraId="6EFAC3F3" w14:textId="77777777" w:rsidR="00DA2891" w:rsidRDefault="00CF4540">
            <w:r>
              <w:t>Initialize Repository</w:t>
            </w:r>
          </w:p>
        </w:tc>
        <w:tc>
          <w:tcPr>
            <w:tcW w:w="3312" w:type="dxa"/>
          </w:tcPr>
          <w:p w14:paraId="253C3891" w14:textId="77777777" w:rsidR="00DA2891" w:rsidRDefault="00CF4540">
            <w:r>
              <w:t>git init</w:t>
            </w:r>
          </w:p>
        </w:tc>
      </w:tr>
      <w:tr w:rsidR="00DA2891" w14:paraId="280D5CD6" w14:textId="77777777">
        <w:trPr>
          <w:jc w:val="center"/>
        </w:trPr>
        <w:tc>
          <w:tcPr>
            <w:tcW w:w="3312" w:type="dxa"/>
          </w:tcPr>
          <w:p w14:paraId="0F40388C" w14:textId="77777777" w:rsidR="00DA2891" w:rsidRDefault="00CF4540">
            <w:r>
              <w:t>Ver cambios</w:t>
            </w:r>
          </w:p>
        </w:tc>
        <w:tc>
          <w:tcPr>
            <w:tcW w:w="3312" w:type="dxa"/>
          </w:tcPr>
          <w:p w14:paraId="2DC60609" w14:textId="77777777" w:rsidR="00DA2891" w:rsidRDefault="00CF4540">
            <w:r>
              <w:t>Source Control</w:t>
            </w:r>
          </w:p>
        </w:tc>
        <w:tc>
          <w:tcPr>
            <w:tcW w:w="3312" w:type="dxa"/>
          </w:tcPr>
          <w:p w14:paraId="20E2636F" w14:textId="77777777" w:rsidR="00DA2891" w:rsidRDefault="00CF4540">
            <w:r>
              <w:t>git status</w:t>
            </w:r>
          </w:p>
        </w:tc>
      </w:tr>
      <w:tr w:rsidR="00DA2891" w14:paraId="6FAA8606" w14:textId="77777777">
        <w:trPr>
          <w:jc w:val="center"/>
        </w:trPr>
        <w:tc>
          <w:tcPr>
            <w:tcW w:w="3312" w:type="dxa"/>
          </w:tcPr>
          <w:p w14:paraId="23AF4A79" w14:textId="77777777" w:rsidR="00DA2891" w:rsidRDefault="00CF4540">
            <w:r>
              <w:t>Agregar a staging</w:t>
            </w:r>
          </w:p>
        </w:tc>
        <w:tc>
          <w:tcPr>
            <w:tcW w:w="3312" w:type="dxa"/>
          </w:tcPr>
          <w:p w14:paraId="16C8B770" w14:textId="77777777" w:rsidR="00DA2891" w:rsidRDefault="00CF4540">
            <w:r>
              <w:t>Botón + / Stage Changes</w:t>
            </w:r>
          </w:p>
        </w:tc>
        <w:tc>
          <w:tcPr>
            <w:tcW w:w="3312" w:type="dxa"/>
          </w:tcPr>
          <w:p w14:paraId="2D31EEFF" w14:textId="77777777" w:rsidR="00DA2891" w:rsidRDefault="00CF4540">
            <w:r>
              <w:t>git add &lt;archivo&gt;</w:t>
            </w:r>
          </w:p>
        </w:tc>
      </w:tr>
      <w:tr w:rsidR="00DA2891" w14:paraId="3B2501F5" w14:textId="77777777">
        <w:trPr>
          <w:jc w:val="center"/>
        </w:trPr>
        <w:tc>
          <w:tcPr>
            <w:tcW w:w="3312" w:type="dxa"/>
          </w:tcPr>
          <w:p w14:paraId="7BE488C4" w14:textId="77777777" w:rsidR="00DA2891" w:rsidRDefault="00CF4540">
            <w:r>
              <w:t>Agregar todo</w:t>
            </w:r>
          </w:p>
        </w:tc>
        <w:tc>
          <w:tcPr>
            <w:tcW w:w="3312" w:type="dxa"/>
          </w:tcPr>
          <w:p w14:paraId="095FB953" w14:textId="77777777" w:rsidR="00DA2891" w:rsidRDefault="00CF4540">
            <w:r>
              <w:t>Stage All Changes</w:t>
            </w:r>
          </w:p>
        </w:tc>
        <w:tc>
          <w:tcPr>
            <w:tcW w:w="3312" w:type="dxa"/>
          </w:tcPr>
          <w:p w14:paraId="38554AD8" w14:textId="77777777" w:rsidR="00DA2891" w:rsidRDefault="00CF4540">
            <w:r>
              <w:t>git add .</w:t>
            </w:r>
          </w:p>
        </w:tc>
      </w:tr>
      <w:tr w:rsidR="00DA2891" w14:paraId="46632745" w14:textId="77777777">
        <w:trPr>
          <w:jc w:val="center"/>
        </w:trPr>
        <w:tc>
          <w:tcPr>
            <w:tcW w:w="3312" w:type="dxa"/>
          </w:tcPr>
          <w:p w14:paraId="15C8E468" w14:textId="77777777" w:rsidR="00DA2891" w:rsidRDefault="00CF4540">
            <w:r>
              <w:t>Crear commit</w:t>
            </w:r>
          </w:p>
        </w:tc>
        <w:tc>
          <w:tcPr>
            <w:tcW w:w="3312" w:type="dxa"/>
          </w:tcPr>
          <w:p w14:paraId="56EF196F" w14:textId="77777777" w:rsidR="00DA2891" w:rsidRDefault="00CF4540">
            <w:r>
              <w:t>Commit</w:t>
            </w:r>
          </w:p>
        </w:tc>
        <w:tc>
          <w:tcPr>
            <w:tcW w:w="3312" w:type="dxa"/>
          </w:tcPr>
          <w:p w14:paraId="2DAFA53F" w14:textId="77777777" w:rsidR="00DA2891" w:rsidRDefault="00CF4540">
            <w:r>
              <w:t>git commit -m "mensaje"</w:t>
            </w:r>
          </w:p>
        </w:tc>
      </w:tr>
      <w:tr w:rsidR="00DA2891" w14:paraId="371A3BE4" w14:textId="77777777">
        <w:trPr>
          <w:jc w:val="center"/>
        </w:trPr>
        <w:tc>
          <w:tcPr>
            <w:tcW w:w="3312" w:type="dxa"/>
          </w:tcPr>
          <w:p w14:paraId="64E6638C" w14:textId="77777777" w:rsidR="00DA2891" w:rsidRDefault="00CF4540">
            <w:r>
              <w:t>Ver historial</w:t>
            </w:r>
          </w:p>
        </w:tc>
        <w:tc>
          <w:tcPr>
            <w:tcW w:w="3312" w:type="dxa"/>
          </w:tcPr>
          <w:p w14:paraId="7585D7C2" w14:textId="77777777" w:rsidR="00DA2891" w:rsidRDefault="00CF4540">
            <w:r>
              <w:t>Source Control Graph</w:t>
            </w:r>
          </w:p>
        </w:tc>
        <w:tc>
          <w:tcPr>
            <w:tcW w:w="3312" w:type="dxa"/>
          </w:tcPr>
          <w:p w14:paraId="2AB32EE1" w14:textId="77777777" w:rsidR="00DA2891" w:rsidRDefault="00CF4540">
            <w:r>
              <w:t>git log</w:t>
            </w:r>
          </w:p>
        </w:tc>
      </w:tr>
      <w:tr w:rsidR="00DA2891" w14:paraId="42120CF6" w14:textId="77777777">
        <w:trPr>
          <w:jc w:val="center"/>
        </w:trPr>
        <w:tc>
          <w:tcPr>
            <w:tcW w:w="3312" w:type="dxa"/>
          </w:tcPr>
          <w:p w14:paraId="04785E9E" w14:textId="77777777" w:rsidR="00DA2891" w:rsidRDefault="00CF4540">
            <w:r>
              <w:t>Crear rama</w:t>
            </w:r>
          </w:p>
        </w:tc>
        <w:tc>
          <w:tcPr>
            <w:tcW w:w="3312" w:type="dxa"/>
          </w:tcPr>
          <w:p w14:paraId="18D27D23" w14:textId="77777777" w:rsidR="00DA2891" w:rsidRDefault="00CF4540">
            <w:r>
              <w:t>Branch &gt; Create Branch</w:t>
            </w:r>
          </w:p>
        </w:tc>
        <w:tc>
          <w:tcPr>
            <w:tcW w:w="3312" w:type="dxa"/>
          </w:tcPr>
          <w:p w14:paraId="5E1761DC" w14:textId="77777777" w:rsidR="00DA2891" w:rsidRDefault="00CF4540">
            <w:r>
              <w:t>git switch -c &lt;rama&gt;</w:t>
            </w:r>
          </w:p>
        </w:tc>
      </w:tr>
      <w:tr w:rsidR="00DA2891" w14:paraId="37CEA00B" w14:textId="77777777">
        <w:trPr>
          <w:jc w:val="center"/>
        </w:trPr>
        <w:tc>
          <w:tcPr>
            <w:tcW w:w="3312" w:type="dxa"/>
          </w:tcPr>
          <w:p w14:paraId="4988239E" w14:textId="77777777" w:rsidR="00DA2891" w:rsidRDefault="00CF4540">
            <w:r>
              <w:t>Cambiar rama</w:t>
            </w:r>
          </w:p>
        </w:tc>
        <w:tc>
          <w:tcPr>
            <w:tcW w:w="3312" w:type="dxa"/>
          </w:tcPr>
          <w:p w14:paraId="06CB2D9B" w14:textId="77777777" w:rsidR="00DA2891" w:rsidRPr="0041413C" w:rsidRDefault="00CF4540">
            <w:pPr>
              <w:rPr>
                <w:lang w:val="es-GT"/>
              </w:rPr>
            </w:pPr>
            <w:r w:rsidRPr="0041413C">
              <w:rPr>
                <w:lang w:val="es-GT"/>
              </w:rPr>
              <w:t>Seleccionar rama en Status Bar</w:t>
            </w:r>
          </w:p>
        </w:tc>
        <w:tc>
          <w:tcPr>
            <w:tcW w:w="3312" w:type="dxa"/>
          </w:tcPr>
          <w:p w14:paraId="3BA1588B" w14:textId="77777777" w:rsidR="00DA2891" w:rsidRDefault="00CF4540">
            <w:r>
              <w:t>git switch &lt;</w:t>
            </w:r>
            <w:proofErr w:type="spellStart"/>
            <w:r>
              <w:t>rama</w:t>
            </w:r>
            <w:proofErr w:type="spellEnd"/>
            <w:r>
              <w:t>&gt;</w:t>
            </w:r>
          </w:p>
        </w:tc>
      </w:tr>
      <w:tr w:rsidR="00DA2891" w14:paraId="2DF009EA" w14:textId="77777777">
        <w:trPr>
          <w:jc w:val="center"/>
        </w:trPr>
        <w:tc>
          <w:tcPr>
            <w:tcW w:w="3312" w:type="dxa"/>
          </w:tcPr>
          <w:p w14:paraId="0CDE8DC8" w14:textId="77777777" w:rsidR="00DA2891" w:rsidRDefault="00CF4540">
            <w:r>
              <w:t>Clonar</w:t>
            </w:r>
          </w:p>
        </w:tc>
        <w:tc>
          <w:tcPr>
            <w:tcW w:w="3312" w:type="dxa"/>
          </w:tcPr>
          <w:p w14:paraId="50F1E595" w14:textId="77777777" w:rsidR="00DA2891" w:rsidRDefault="00CF4540">
            <w:r>
              <w:t>Git: Clone</w:t>
            </w:r>
          </w:p>
        </w:tc>
        <w:tc>
          <w:tcPr>
            <w:tcW w:w="3312" w:type="dxa"/>
          </w:tcPr>
          <w:p w14:paraId="6B015A3F" w14:textId="77777777" w:rsidR="00DA2891" w:rsidRDefault="00CF4540">
            <w:r>
              <w:t>git clone &lt;url&gt;</w:t>
            </w:r>
          </w:p>
        </w:tc>
      </w:tr>
      <w:tr w:rsidR="00DA2891" w14:paraId="26169970" w14:textId="77777777">
        <w:trPr>
          <w:jc w:val="center"/>
        </w:trPr>
        <w:tc>
          <w:tcPr>
            <w:tcW w:w="3312" w:type="dxa"/>
          </w:tcPr>
          <w:p w14:paraId="6CB9268E" w14:textId="77777777" w:rsidR="00DA2891" w:rsidRDefault="00CF4540">
            <w:r>
              <w:t>Descargar cambios</w:t>
            </w:r>
          </w:p>
        </w:tc>
        <w:tc>
          <w:tcPr>
            <w:tcW w:w="3312" w:type="dxa"/>
          </w:tcPr>
          <w:p w14:paraId="1608F98B" w14:textId="77777777" w:rsidR="00DA2891" w:rsidRDefault="00CF4540">
            <w:r>
              <w:t>Pull</w:t>
            </w:r>
          </w:p>
        </w:tc>
        <w:tc>
          <w:tcPr>
            <w:tcW w:w="3312" w:type="dxa"/>
          </w:tcPr>
          <w:p w14:paraId="715A08F5" w14:textId="77777777" w:rsidR="00DA2891" w:rsidRDefault="00CF4540">
            <w:r>
              <w:t>git pull</w:t>
            </w:r>
          </w:p>
        </w:tc>
      </w:tr>
      <w:tr w:rsidR="00DA2891" w14:paraId="543274F6" w14:textId="77777777">
        <w:trPr>
          <w:jc w:val="center"/>
        </w:trPr>
        <w:tc>
          <w:tcPr>
            <w:tcW w:w="3312" w:type="dxa"/>
          </w:tcPr>
          <w:p w14:paraId="4C093009" w14:textId="77777777" w:rsidR="00DA2891" w:rsidRDefault="00CF4540">
            <w:r>
              <w:t>Enviar commits</w:t>
            </w:r>
          </w:p>
        </w:tc>
        <w:tc>
          <w:tcPr>
            <w:tcW w:w="3312" w:type="dxa"/>
          </w:tcPr>
          <w:p w14:paraId="178494A6" w14:textId="77777777" w:rsidR="00DA2891" w:rsidRDefault="00CF4540">
            <w:r>
              <w:t>Push</w:t>
            </w:r>
          </w:p>
        </w:tc>
        <w:tc>
          <w:tcPr>
            <w:tcW w:w="3312" w:type="dxa"/>
          </w:tcPr>
          <w:p w14:paraId="544773CD" w14:textId="77777777" w:rsidR="00DA2891" w:rsidRDefault="00CF4540">
            <w:r>
              <w:t>git push</w:t>
            </w:r>
          </w:p>
        </w:tc>
      </w:tr>
    </w:tbl>
    <w:p w14:paraId="2EBDD404" w14:textId="77777777" w:rsidR="00DA2891" w:rsidRPr="0041413C" w:rsidRDefault="00CF4540">
      <w:pPr>
        <w:pStyle w:val="Heading1"/>
        <w:rPr>
          <w:lang w:val="es-GT"/>
        </w:rPr>
      </w:pPr>
      <w:r w:rsidRPr="0041413C">
        <w:rPr>
          <w:lang w:val="es-GT"/>
        </w:rPr>
        <w:t>6. Primer ejercicio: crear un repositorio local en VS Code</w:t>
      </w:r>
    </w:p>
    <w:p w14:paraId="437B5E57" w14:textId="77777777" w:rsidR="00DA2891" w:rsidRPr="0041413C" w:rsidRDefault="00CF4540">
      <w:pPr>
        <w:rPr>
          <w:lang w:val="es-GT"/>
        </w:rPr>
      </w:pPr>
      <w:r w:rsidRPr="0041413C">
        <w:rPr>
          <w:lang w:val="es-GT"/>
        </w:rPr>
        <w:t>Este ejercicio no requiere GitHub ni otro servidor. El objetivo es entender el flujo local antes de introducir repositorios remotos.</w:t>
      </w:r>
    </w:p>
    <w:p w14:paraId="6EDF14FB" w14:textId="77777777" w:rsidR="00DA2891" w:rsidRPr="0041413C" w:rsidRDefault="00CF4540">
      <w:pPr>
        <w:pStyle w:val="ListNumber"/>
        <w:rPr>
          <w:lang w:val="es-GT"/>
        </w:rPr>
      </w:pPr>
      <w:r w:rsidRPr="0041413C">
        <w:rPr>
          <w:b/>
          <w:color w:val="17365D"/>
          <w:lang w:val="es-GT"/>
        </w:rPr>
        <w:t xml:space="preserve">Crear una carpeta. </w:t>
      </w:r>
      <w:r w:rsidRPr="0041413C">
        <w:rPr>
          <w:lang w:val="es-GT"/>
        </w:rPr>
        <w:t>Cree una carpeta llamada curso-</w:t>
      </w:r>
      <w:proofErr w:type="spellStart"/>
      <w:r w:rsidRPr="0041413C">
        <w:rPr>
          <w:lang w:val="es-GT"/>
        </w:rPr>
        <w:t>git</w:t>
      </w:r>
      <w:proofErr w:type="spellEnd"/>
      <w:r w:rsidRPr="0041413C">
        <w:rPr>
          <w:lang w:val="es-GT"/>
        </w:rPr>
        <w:t xml:space="preserve"> y ábrala desde VS Code con File &gt; Open Folder.</w:t>
      </w:r>
    </w:p>
    <w:p w14:paraId="7F34D82B" w14:textId="77777777" w:rsidR="00DA2891" w:rsidRPr="0041413C" w:rsidRDefault="00CF4540">
      <w:pPr>
        <w:pStyle w:val="ListNumber"/>
        <w:rPr>
          <w:lang w:val="es-GT"/>
        </w:rPr>
      </w:pPr>
      <w:r w:rsidRPr="0041413C">
        <w:rPr>
          <w:b/>
          <w:color w:val="17365D"/>
          <w:lang w:val="es-GT"/>
        </w:rPr>
        <w:t xml:space="preserve">Inicializar Git. </w:t>
      </w:r>
      <w:r w:rsidRPr="0041413C">
        <w:rPr>
          <w:lang w:val="es-GT"/>
        </w:rPr>
        <w:t xml:space="preserve">Abra </w:t>
      </w:r>
      <w:proofErr w:type="spellStart"/>
      <w:r w:rsidRPr="0041413C">
        <w:rPr>
          <w:lang w:val="es-GT"/>
        </w:rPr>
        <w:t>Source</w:t>
      </w:r>
      <w:proofErr w:type="spellEnd"/>
      <w:r w:rsidRPr="0041413C">
        <w:rPr>
          <w:lang w:val="es-GT"/>
        </w:rPr>
        <w:t xml:space="preserve"> Control (</w:t>
      </w:r>
      <w:proofErr w:type="spellStart"/>
      <w:r w:rsidRPr="0041413C">
        <w:rPr>
          <w:lang w:val="es-GT"/>
        </w:rPr>
        <w:t>Ctrl+Shift+G</w:t>
      </w:r>
      <w:proofErr w:type="spellEnd"/>
      <w:r w:rsidRPr="0041413C">
        <w:rPr>
          <w:lang w:val="es-GT"/>
        </w:rPr>
        <w:t xml:space="preserve">) y seleccione </w:t>
      </w:r>
      <w:proofErr w:type="spellStart"/>
      <w:r w:rsidRPr="0041413C">
        <w:rPr>
          <w:lang w:val="es-GT"/>
        </w:rPr>
        <w:t>Initialize</w:t>
      </w:r>
      <w:proofErr w:type="spellEnd"/>
      <w:r w:rsidRPr="0041413C">
        <w:rPr>
          <w:lang w:val="es-GT"/>
        </w:rPr>
        <w:t xml:space="preserve"> </w:t>
      </w:r>
      <w:proofErr w:type="spellStart"/>
      <w:r w:rsidRPr="0041413C">
        <w:rPr>
          <w:lang w:val="es-GT"/>
        </w:rPr>
        <w:t>Repository</w:t>
      </w:r>
      <w:proofErr w:type="spellEnd"/>
      <w:r w:rsidRPr="0041413C">
        <w:rPr>
          <w:lang w:val="es-GT"/>
        </w:rPr>
        <w:t xml:space="preserve">. Git crea internamente la </w:t>
      </w:r>
      <w:proofErr w:type="gramStart"/>
      <w:r w:rsidRPr="0041413C">
        <w:rPr>
          <w:lang w:val="es-GT"/>
        </w:rPr>
        <w:t>carpeta .</w:t>
      </w:r>
      <w:proofErr w:type="spellStart"/>
      <w:r w:rsidRPr="0041413C">
        <w:rPr>
          <w:lang w:val="es-GT"/>
        </w:rPr>
        <w:t>git</w:t>
      </w:r>
      <w:proofErr w:type="spellEnd"/>
      <w:proofErr w:type="gramEnd"/>
      <w:r w:rsidRPr="0041413C">
        <w:rPr>
          <w:lang w:val="es-GT"/>
        </w:rPr>
        <w:t>.</w:t>
      </w:r>
    </w:p>
    <w:p w14:paraId="2955D48C" w14:textId="77777777" w:rsidR="00DA2891" w:rsidRDefault="00CF4540">
      <w:pPr>
        <w:pStyle w:val="ListNumber"/>
      </w:pPr>
      <w:r w:rsidRPr="0041413C">
        <w:rPr>
          <w:b/>
          <w:color w:val="17365D"/>
          <w:lang w:val="es-GT"/>
        </w:rPr>
        <w:t xml:space="preserve">Crear un archivo. </w:t>
      </w:r>
      <w:r w:rsidRPr="0041413C">
        <w:rPr>
          <w:lang w:val="es-GT"/>
        </w:rPr>
        <w:t xml:space="preserve">Cree README.md y escriba un título y una descripción corta. </w:t>
      </w:r>
      <w:proofErr w:type="spellStart"/>
      <w:r>
        <w:t>Guarde</w:t>
      </w:r>
      <w:proofErr w:type="spellEnd"/>
      <w:r>
        <w:t xml:space="preserve"> </w:t>
      </w:r>
      <w:proofErr w:type="spellStart"/>
      <w:r>
        <w:t>el</w:t>
      </w:r>
      <w:proofErr w:type="spellEnd"/>
      <w:r>
        <w:t xml:space="preserve"> </w:t>
      </w:r>
      <w:proofErr w:type="spellStart"/>
      <w:r>
        <w:t>archivo</w:t>
      </w:r>
      <w:proofErr w:type="spellEnd"/>
      <w:r>
        <w:t>.</w:t>
      </w:r>
    </w:p>
    <w:p w14:paraId="5CC7BA20" w14:textId="77777777" w:rsidR="00DA2891" w:rsidRPr="0041413C" w:rsidRDefault="00CF4540">
      <w:pPr>
        <w:pStyle w:val="ListNumber"/>
        <w:rPr>
          <w:lang w:val="es-GT"/>
        </w:rPr>
      </w:pPr>
      <w:r w:rsidRPr="0041413C">
        <w:rPr>
          <w:b/>
          <w:color w:val="17365D"/>
          <w:lang w:val="es-GT"/>
        </w:rPr>
        <w:t xml:space="preserve">Observar el cambio. </w:t>
      </w:r>
      <w:r w:rsidRPr="0041413C">
        <w:rPr>
          <w:lang w:val="es-GT"/>
        </w:rPr>
        <w:t xml:space="preserve">Abra </w:t>
      </w:r>
      <w:proofErr w:type="spellStart"/>
      <w:r w:rsidRPr="0041413C">
        <w:rPr>
          <w:lang w:val="es-GT"/>
        </w:rPr>
        <w:t>Source</w:t>
      </w:r>
      <w:proofErr w:type="spellEnd"/>
      <w:r w:rsidRPr="0041413C">
        <w:rPr>
          <w:lang w:val="es-GT"/>
        </w:rPr>
        <w:t xml:space="preserve"> Control. README.md debe aparecer como archivo nuevo/</w:t>
      </w:r>
      <w:proofErr w:type="spellStart"/>
      <w:r w:rsidRPr="0041413C">
        <w:rPr>
          <w:lang w:val="es-GT"/>
        </w:rPr>
        <w:t>untracked</w:t>
      </w:r>
      <w:proofErr w:type="spellEnd"/>
      <w:r w:rsidRPr="0041413C">
        <w:rPr>
          <w:lang w:val="es-GT"/>
        </w:rPr>
        <w:t>.</w:t>
      </w:r>
    </w:p>
    <w:p w14:paraId="753C5176" w14:textId="77777777" w:rsidR="00DA2891" w:rsidRPr="0041413C" w:rsidRDefault="00CF4540">
      <w:pPr>
        <w:pStyle w:val="ListNumber"/>
        <w:rPr>
          <w:lang w:val="es-GT"/>
        </w:rPr>
      </w:pPr>
      <w:r w:rsidRPr="0041413C">
        <w:rPr>
          <w:b/>
          <w:color w:val="17365D"/>
          <w:lang w:val="es-GT"/>
        </w:rPr>
        <w:t xml:space="preserve">Revisar el </w:t>
      </w:r>
      <w:proofErr w:type="spellStart"/>
      <w:r w:rsidRPr="0041413C">
        <w:rPr>
          <w:b/>
          <w:color w:val="17365D"/>
          <w:lang w:val="es-GT"/>
        </w:rPr>
        <w:t>diff</w:t>
      </w:r>
      <w:proofErr w:type="spellEnd"/>
      <w:r w:rsidRPr="0041413C">
        <w:rPr>
          <w:b/>
          <w:color w:val="17365D"/>
          <w:lang w:val="es-GT"/>
        </w:rPr>
        <w:t xml:space="preserve">. </w:t>
      </w:r>
      <w:r w:rsidRPr="0041413C">
        <w:rPr>
          <w:lang w:val="es-GT"/>
        </w:rPr>
        <w:t xml:space="preserve">Seleccione el archivo desde </w:t>
      </w:r>
      <w:proofErr w:type="spellStart"/>
      <w:r w:rsidRPr="0041413C">
        <w:rPr>
          <w:lang w:val="es-GT"/>
        </w:rPr>
        <w:t>Source</w:t>
      </w:r>
      <w:proofErr w:type="spellEnd"/>
      <w:r w:rsidRPr="0041413C">
        <w:rPr>
          <w:lang w:val="es-GT"/>
        </w:rPr>
        <w:t xml:space="preserve"> Control para observar qué cambio detectó Git.</w:t>
      </w:r>
    </w:p>
    <w:p w14:paraId="260E1507" w14:textId="77777777" w:rsidR="00DA2891" w:rsidRDefault="00CF4540">
      <w:pPr>
        <w:pStyle w:val="ListNumber"/>
      </w:pPr>
      <w:r>
        <w:rPr>
          <w:b/>
          <w:color w:val="17365D"/>
        </w:rPr>
        <w:t xml:space="preserve">Stage. </w:t>
      </w:r>
      <w:r>
        <w:t>Presione + junto a README.md. El archivo pasa de Changes a Staged Changes.</w:t>
      </w:r>
    </w:p>
    <w:p w14:paraId="05497C72" w14:textId="77777777" w:rsidR="00DA2891" w:rsidRPr="0041413C" w:rsidRDefault="00CF4540">
      <w:pPr>
        <w:pStyle w:val="ListNumber"/>
        <w:rPr>
          <w:lang w:val="es-GT"/>
        </w:rPr>
      </w:pPr>
      <w:proofErr w:type="spellStart"/>
      <w:r w:rsidRPr="0041413C">
        <w:rPr>
          <w:b/>
          <w:color w:val="17365D"/>
          <w:lang w:val="es-GT"/>
        </w:rPr>
        <w:t>Commit</w:t>
      </w:r>
      <w:proofErr w:type="spellEnd"/>
      <w:r w:rsidRPr="0041413C">
        <w:rPr>
          <w:b/>
          <w:color w:val="17365D"/>
          <w:lang w:val="es-GT"/>
        </w:rPr>
        <w:t xml:space="preserve">. </w:t>
      </w:r>
      <w:r w:rsidRPr="0041413C">
        <w:rPr>
          <w:lang w:val="es-GT"/>
        </w:rPr>
        <w:t xml:space="preserve">Escriba un mensaje, por ejemplo: Agrega README inicial, y seleccione </w:t>
      </w:r>
      <w:proofErr w:type="spellStart"/>
      <w:r w:rsidRPr="0041413C">
        <w:rPr>
          <w:lang w:val="es-GT"/>
        </w:rPr>
        <w:t>Commit</w:t>
      </w:r>
      <w:proofErr w:type="spellEnd"/>
      <w:r w:rsidRPr="0041413C">
        <w:rPr>
          <w:lang w:val="es-GT"/>
        </w:rPr>
        <w:t>.</w:t>
      </w:r>
    </w:p>
    <w:p w14:paraId="6F37DF27" w14:textId="77777777" w:rsidR="00DA2891" w:rsidRPr="0041413C" w:rsidRDefault="00CF4540">
      <w:pPr>
        <w:pStyle w:val="ListNumber"/>
        <w:rPr>
          <w:lang w:val="es-GT"/>
        </w:rPr>
      </w:pPr>
      <w:r w:rsidRPr="0041413C">
        <w:rPr>
          <w:b/>
          <w:color w:val="17365D"/>
          <w:lang w:val="es-GT"/>
        </w:rPr>
        <w:t xml:space="preserve">Modificar nuevamente. </w:t>
      </w:r>
      <w:r w:rsidRPr="0041413C">
        <w:rPr>
          <w:lang w:val="es-GT"/>
        </w:rPr>
        <w:t>Agregue una segunda línea al README.md y guarde.</w:t>
      </w:r>
    </w:p>
    <w:p w14:paraId="4D78CEC8" w14:textId="77777777" w:rsidR="00DA2891" w:rsidRPr="0041413C" w:rsidRDefault="00CF4540">
      <w:pPr>
        <w:pStyle w:val="ListNumber"/>
        <w:rPr>
          <w:lang w:val="es-GT"/>
        </w:rPr>
      </w:pPr>
      <w:r w:rsidRPr="0041413C">
        <w:rPr>
          <w:b/>
          <w:color w:val="17365D"/>
          <w:lang w:val="es-GT"/>
        </w:rPr>
        <w:t xml:space="preserve">Segundo </w:t>
      </w:r>
      <w:proofErr w:type="spellStart"/>
      <w:r w:rsidRPr="0041413C">
        <w:rPr>
          <w:b/>
          <w:color w:val="17365D"/>
          <w:lang w:val="es-GT"/>
        </w:rPr>
        <w:t>commit</w:t>
      </w:r>
      <w:proofErr w:type="spellEnd"/>
      <w:r w:rsidRPr="0041413C">
        <w:rPr>
          <w:b/>
          <w:color w:val="17365D"/>
          <w:lang w:val="es-GT"/>
        </w:rPr>
        <w:t xml:space="preserve">. </w:t>
      </w:r>
      <w:r w:rsidRPr="0041413C">
        <w:rPr>
          <w:lang w:val="es-GT"/>
        </w:rPr>
        <w:t xml:space="preserve">Revise el </w:t>
      </w:r>
      <w:proofErr w:type="spellStart"/>
      <w:r w:rsidRPr="0041413C">
        <w:rPr>
          <w:lang w:val="es-GT"/>
        </w:rPr>
        <w:t>diff</w:t>
      </w:r>
      <w:proofErr w:type="spellEnd"/>
      <w:r w:rsidRPr="0041413C">
        <w:rPr>
          <w:lang w:val="es-GT"/>
        </w:rPr>
        <w:t xml:space="preserve">, haga </w:t>
      </w:r>
      <w:proofErr w:type="spellStart"/>
      <w:r w:rsidRPr="0041413C">
        <w:rPr>
          <w:lang w:val="es-GT"/>
        </w:rPr>
        <w:t>stage</w:t>
      </w:r>
      <w:proofErr w:type="spellEnd"/>
      <w:r w:rsidRPr="0041413C">
        <w:rPr>
          <w:lang w:val="es-GT"/>
        </w:rPr>
        <w:t xml:space="preserve"> y cree otro </w:t>
      </w:r>
      <w:proofErr w:type="spellStart"/>
      <w:r w:rsidRPr="0041413C">
        <w:rPr>
          <w:lang w:val="es-GT"/>
        </w:rPr>
        <w:t>commit</w:t>
      </w:r>
      <w:proofErr w:type="spellEnd"/>
      <w:r w:rsidRPr="0041413C">
        <w:rPr>
          <w:lang w:val="es-GT"/>
        </w:rPr>
        <w:t>: Actualiza descripción del proyecto.</w:t>
      </w:r>
    </w:p>
    <w:p w14:paraId="2EA1B2FD" w14:textId="77777777" w:rsidR="00DA2891" w:rsidRPr="0041413C" w:rsidRDefault="00CF4540">
      <w:pPr>
        <w:pStyle w:val="ListNumber"/>
        <w:rPr>
          <w:lang w:val="es-GT"/>
        </w:rPr>
      </w:pPr>
      <w:r w:rsidRPr="0041413C">
        <w:rPr>
          <w:b/>
          <w:color w:val="17365D"/>
          <w:lang w:val="es-GT"/>
        </w:rPr>
        <w:t xml:space="preserve">Revisar historial. </w:t>
      </w:r>
      <w:r w:rsidRPr="0041413C">
        <w:rPr>
          <w:lang w:val="es-GT"/>
        </w:rPr>
        <w:t xml:space="preserve">Abra </w:t>
      </w:r>
      <w:proofErr w:type="spellStart"/>
      <w:r w:rsidRPr="0041413C">
        <w:rPr>
          <w:lang w:val="es-GT"/>
        </w:rPr>
        <w:t>Source</w:t>
      </w:r>
      <w:proofErr w:type="spellEnd"/>
      <w:r w:rsidRPr="0041413C">
        <w:rPr>
          <w:lang w:val="es-GT"/>
        </w:rPr>
        <w:t xml:space="preserve"> Control Graph para observar los dos </w:t>
      </w:r>
      <w:proofErr w:type="spellStart"/>
      <w:r w:rsidRPr="0041413C">
        <w:rPr>
          <w:lang w:val="es-GT"/>
        </w:rPr>
        <w:t>commits</w:t>
      </w:r>
      <w:proofErr w:type="spellEnd"/>
      <w:r w:rsidRPr="0041413C">
        <w:rPr>
          <w:lang w:val="es-GT"/>
        </w:rPr>
        <w:t>.</w:t>
      </w:r>
    </w:p>
    <w:tbl>
      <w:tblPr>
        <w:tblW w:w="0" w:type="auto"/>
        <w:jc w:val="center"/>
        <w:tblLook w:val="04A0" w:firstRow="1" w:lastRow="0" w:firstColumn="1" w:lastColumn="0" w:noHBand="0" w:noVBand="1"/>
      </w:tblPr>
      <w:tblGrid>
        <w:gridCol w:w="9920"/>
      </w:tblGrid>
      <w:tr w:rsidR="00DA2891" w:rsidRPr="0041413C" w14:paraId="4C6A8448"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FFF2CC"/>
          </w:tcPr>
          <w:p w14:paraId="0C5C4FB5" w14:textId="197363A6" w:rsidR="00DA2891" w:rsidRPr="0041413C" w:rsidRDefault="00CF4540">
            <w:pPr>
              <w:spacing w:after="40"/>
              <w:rPr>
                <w:lang w:val="es-GT"/>
              </w:rPr>
            </w:pPr>
            <w:r w:rsidRPr="0041413C">
              <w:rPr>
                <w:b/>
                <w:color w:val="17365D"/>
                <w:sz w:val="20"/>
                <w:lang w:val="es-GT"/>
              </w:rPr>
              <w:t>Objetivo</w:t>
            </w:r>
            <w:r w:rsidRPr="0041413C">
              <w:rPr>
                <w:b/>
                <w:color w:val="17365D"/>
                <w:sz w:val="20"/>
                <w:lang w:val="es-GT"/>
              </w:rPr>
              <w:t xml:space="preserve">: </w:t>
            </w:r>
            <w:r w:rsidRPr="0041413C">
              <w:rPr>
                <w:sz w:val="20"/>
                <w:lang w:val="es-GT"/>
              </w:rPr>
              <w:t xml:space="preserve">antes de </w:t>
            </w:r>
            <w:r w:rsidR="0041413C">
              <w:rPr>
                <w:sz w:val="20"/>
                <w:lang w:val="es-GT"/>
              </w:rPr>
              <w:t>mostrar</w:t>
            </w:r>
            <w:r w:rsidRPr="0041413C">
              <w:rPr>
                <w:sz w:val="20"/>
                <w:lang w:val="es-GT"/>
              </w:rPr>
              <w:t xml:space="preserve"> pu</w:t>
            </w:r>
            <w:proofErr w:type="spellStart"/>
            <w:r w:rsidRPr="0041413C">
              <w:rPr>
                <w:sz w:val="20"/>
                <w:lang w:val="es-GT"/>
              </w:rPr>
              <w:t>sh</w:t>
            </w:r>
            <w:proofErr w:type="spellEnd"/>
            <w:r w:rsidRPr="0041413C">
              <w:rPr>
                <w:sz w:val="20"/>
                <w:lang w:val="es-GT"/>
              </w:rPr>
              <w:t xml:space="preserve">, </w:t>
            </w:r>
            <w:proofErr w:type="spellStart"/>
            <w:r w:rsidRPr="0041413C">
              <w:rPr>
                <w:sz w:val="20"/>
                <w:lang w:val="es-GT"/>
              </w:rPr>
              <w:t>pull</w:t>
            </w:r>
            <w:proofErr w:type="spellEnd"/>
            <w:r w:rsidRPr="0041413C">
              <w:rPr>
                <w:sz w:val="20"/>
                <w:lang w:val="es-GT"/>
              </w:rPr>
              <w:t xml:space="preserve"> o Pull Requests, </w:t>
            </w:r>
            <w:proofErr w:type="spellStart"/>
            <w:r w:rsidR="0041413C">
              <w:rPr>
                <w:sz w:val="20"/>
                <w:lang w:val="es-GT"/>
              </w:rPr>
              <w:t>terner</w:t>
            </w:r>
            <w:proofErr w:type="spellEnd"/>
            <w:r w:rsidR="0041413C">
              <w:rPr>
                <w:sz w:val="20"/>
                <w:lang w:val="es-GT"/>
              </w:rPr>
              <w:t xml:space="preserve"> clara la </w:t>
            </w:r>
            <w:r w:rsidRPr="0041413C">
              <w:rPr>
                <w:sz w:val="20"/>
                <w:lang w:val="es-GT"/>
              </w:rPr>
              <w:t xml:space="preserve">diferencia entre modificar, hacer </w:t>
            </w:r>
            <w:proofErr w:type="spellStart"/>
            <w:r w:rsidRPr="0041413C">
              <w:rPr>
                <w:sz w:val="20"/>
                <w:lang w:val="es-GT"/>
              </w:rPr>
              <w:t>stage</w:t>
            </w:r>
            <w:proofErr w:type="spellEnd"/>
            <w:r w:rsidRPr="0041413C">
              <w:rPr>
                <w:sz w:val="20"/>
                <w:lang w:val="es-GT"/>
              </w:rPr>
              <w:t xml:space="preserve"> y hacer </w:t>
            </w:r>
            <w:proofErr w:type="spellStart"/>
            <w:r w:rsidRPr="0041413C">
              <w:rPr>
                <w:sz w:val="20"/>
                <w:lang w:val="es-GT"/>
              </w:rPr>
              <w:t>commit</w:t>
            </w:r>
            <w:proofErr w:type="spellEnd"/>
            <w:r w:rsidRPr="0041413C">
              <w:rPr>
                <w:sz w:val="20"/>
                <w:lang w:val="es-GT"/>
              </w:rPr>
              <w:t>.</w:t>
            </w:r>
          </w:p>
        </w:tc>
      </w:tr>
    </w:tbl>
    <w:p w14:paraId="2D619A78" w14:textId="77777777" w:rsidR="00DA2891" w:rsidRPr="0041413C" w:rsidRDefault="00DA2891">
      <w:pPr>
        <w:spacing w:after="0"/>
        <w:rPr>
          <w:lang w:val="es-GT"/>
        </w:rPr>
      </w:pPr>
    </w:p>
    <w:p w14:paraId="146FBF0B" w14:textId="77777777" w:rsidR="00DA2891" w:rsidRPr="0041413C" w:rsidRDefault="00CF4540">
      <w:pPr>
        <w:pStyle w:val="Heading1"/>
        <w:rPr>
          <w:lang w:val="es-GT"/>
        </w:rPr>
      </w:pPr>
      <w:r w:rsidRPr="0041413C">
        <w:rPr>
          <w:lang w:val="es-GT"/>
        </w:rPr>
        <w:t>7. El mismo ejercicio desde la terminal</w:t>
      </w:r>
    </w:p>
    <w:p w14:paraId="1E00CD7C" w14:textId="77777777" w:rsidR="00DA2891" w:rsidRPr="0041413C" w:rsidRDefault="00CF4540">
      <w:pPr>
        <w:rPr>
          <w:lang w:val="es-GT"/>
        </w:rPr>
      </w:pPr>
      <w:r w:rsidRPr="0041413C">
        <w:rPr>
          <w:lang w:val="es-GT"/>
        </w:rPr>
        <w:t>Aunque el curso use VS Code, es útil ejecutar el flujo básico una vez desde la terminal integrada para conectar la interfaz gráfica con los conceptos de Git.</w:t>
      </w:r>
    </w:p>
    <w:p w14:paraId="1FD7C246" w14:textId="77777777" w:rsidR="00DA2891" w:rsidRDefault="00CF4540">
      <w:pPr>
        <w:shd w:val="clear" w:color="auto" w:fill="F3F3F3"/>
        <w:spacing w:before="60" w:after="120"/>
        <w:ind w:left="360" w:right="216"/>
      </w:pPr>
      <w:proofErr w:type="spellStart"/>
      <w:r>
        <w:rPr>
          <w:rFonts w:ascii="Consolas" w:hAnsi="Consolas"/>
          <w:sz w:val="19"/>
        </w:rPr>
        <w:t>mkdir</w:t>
      </w:r>
      <w:proofErr w:type="spellEnd"/>
      <w:r>
        <w:rPr>
          <w:rFonts w:ascii="Consolas" w:hAnsi="Consolas"/>
          <w:sz w:val="19"/>
        </w:rPr>
        <w:t xml:space="preserve"> </w:t>
      </w:r>
      <w:proofErr w:type="spellStart"/>
      <w:r>
        <w:rPr>
          <w:rFonts w:ascii="Consolas" w:hAnsi="Consolas"/>
          <w:sz w:val="19"/>
        </w:rPr>
        <w:t>curso</w:t>
      </w:r>
      <w:proofErr w:type="spellEnd"/>
      <w:r>
        <w:rPr>
          <w:rFonts w:ascii="Consolas" w:hAnsi="Consolas"/>
          <w:sz w:val="19"/>
        </w:rPr>
        <w:t>-git</w:t>
      </w:r>
      <w:r>
        <w:rPr>
          <w:rFonts w:ascii="Consolas" w:hAnsi="Consolas"/>
          <w:sz w:val="19"/>
        </w:rPr>
        <w:br/>
        <w:t xml:space="preserve">cd </w:t>
      </w:r>
      <w:proofErr w:type="spellStart"/>
      <w:r>
        <w:rPr>
          <w:rFonts w:ascii="Consolas" w:hAnsi="Consolas"/>
          <w:sz w:val="19"/>
        </w:rPr>
        <w:t>curso</w:t>
      </w:r>
      <w:proofErr w:type="spellEnd"/>
      <w:r>
        <w:rPr>
          <w:rFonts w:ascii="Consolas" w:hAnsi="Consolas"/>
          <w:sz w:val="19"/>
        </w:rPr>
        <w:t>-git</w:t>
      </w:r>
      <w:r>
        <w:rPr>
          <w:rFonts w:ascii="Consolas" w:hAnsi="Consolas"/>
          <w:sz w:val="19"/>
        </w:rPr>
        <w:br/>
        <w:t>git init</w:t>
      </w:r>
      <w:r>
        <w:rPr>
          <w:rFonts w:ascii="Consolas" w:hAnsi="Consolas"/>
          <w:sz w:val="19"/>
        </w:rPr>
        <w:br/>
        <w:t># crear o editar README.md</w:t>
      </w:r>
      <w:r>
        <w:rPr>
          <w:rFonts w:ascii="Consolas" w:hAnsi="Consolas"/>
          <w:sz w:val="19"/>
        </w:rPr>
        <w:br/>
        <w:t>git status</w:t>
      </w:r>
      <w:r>
        <w:rPr>
          <w:rFonts w:ascii="Consolas" w:hAnsi="Consolas"/>
          <w:sz w:val="19"/>
        </w:rPr>
        <w:br/>
        <w:t>git add README.md</w:t>
      </w:r>
      <w:r>
        <w:rPr>
          <w:rFonts w:ascii="Consolas" w:hAnsi="Consolas"/>
          <w:sz w:val="19"/>
        </w:rPr>
        <w:br/>
        <w:t>git status</w:t>
      </w:r>
      <w:r>
        <w:rPr>
          <w:rFonts w:ascii="Consolas" w:hAnsi="Consolas"/>
          <w:sz w:val="19"/>
        </w:rPr>
        <w:br/>
        <w:t>git commit -m "Agrega README inicial"</w:t>
      </w:r>
      <w:r>
        <w:rPr>
          <w:rFonts w:ascii="Consolas" w:hAnsi="Consolas"/>
          <w:sz w:val="19"/>
        </w:rPr>
        <w:br/>
        <w:t>git log --oneline</w:t>
      </w:r>
    </w:p>
    <w:p w14:paraId="3344C20F" w14:textId="77777777" w:rsidR="00DA2891" w:rsidRPr="0041413C" w:rsidRDefault="00CF4540">
      <w:pPr>
        <w:rPr>
          <w:lang w:val="es-GT"/>
        </w:rPr>
      </w:pPr>
      <w:r w:rsidRPr="0041413C">
        <w:rPr>
          <w:lang w:val="es-GT"/>
        </w:rPr>
        <w:t xml:space="preserve">El comando </w:t>
      </w:r>
      <w:proofErr w:type="spellStart"/>
      <w:r w:rsidRPr="0041413C">
        <w:rPr>
          <w:lang w:val="es-GT"/>
        </w:rPr>
        <w:t>git</w:t>
      </w:r>
      <w:proofErr w:type="spellEnd"/>
      <w:r w:rsidRPr="0041413C">
        <w:rPr>
          <w:lang w:val="es-GT"/>
        </w:rPr>
        <w:t xml:space="preserve"> status es especialmente importante para principiantes. Ante cualquier duda sobre el estado del repositorio, es uno de los primeros comandos que conviene revisar.</w:t>
      </w:r>
    </w:p>
    <w:p w14:paraId="6FD58FFD" w14:textId="77777777" w:rsidR="00DA2891" w:rsidRPr="0041413C" w:rsidRDefault="00CF4540">
      <w:pPr>
        <w:pStyle w:val="Heading1"/>
        <w:rPr>
          <w:lang w:val="es-GT"/>
        </w:rPr>
      </w:pPr>
      <w:r w:rsidRPr="0041413C">
        <w:rPr>
          <w:lang w:val="es-GT"/>
        </w:rPr>
        <w:t>8. Introducción a ramas</w:t>
      </w:r>
    </w:p>
    <w:p w14:paraId="6F01D53E" w14:textId="77777777" w:rsidR="00DA2891" w:rsidRPr="0041413C" w:rsidRDefault="00CF4540">
      <w:pPr>
        <w:rPr>
          <w:lang w:val="es-GT"/>
        </w:rPr>
      </w:pPr>
      <w:r w:rsidRPr="0041413C">
        <w:rPr>
          <w:lang w:val="es-GT"/>
        </w:rPr>
        <w:t xml:space="preserve">Una rama permite desarrollar cambios de forma aislada. En lugar de realizar todas las modificaciones directamente sobre </w:t>
      </w:r>
      <w:proofErr w:type="spellStart"/>
      <w:r w:rsidRPr="0041413C">
        <w:rPr>
          <w:lang w:val="es-GT"/>
        </w:rPr>
        <w:t>main</w:t>
      </w:r>
      <w:proofErr w:type="spellEnd"/>
      <w:r w:rsidRPr="0041413C">
        <w:rPr>
          <w:lang w:val="es-GT"/>
        </w:rPr>
        <w:t>, se puede crear una rama para una funcionalidad o corrección específica.</w:t>
      </w:r>
    </w:p>
    <w:p w14:paraId="345EA0F0" w14:textId="77777777" w:rsidR="00DA2891" w:rsidRPr="0041413C" w:rsidRDefault="00CF4540">
      <w:pPr>
        <w:shd w:val="clear" w:color="auto" w:fill="F3F3F3"/>
        <w:spacing w:before="60" w:after="120"/>
        <w:ind w:left="360" w:right="216"/>
        <w:rPr>
          <w:lang w:val="es-GT"/>
        </w:rPr>
      </w:pPr>
      <w:proofErr w:type="spellStart"/>
      <w:r w:rsidRPr="0041413C">
        <w:rPr>
          <w:rFonts w:ascii="Consolas" w:hAnsi="Consolas"/>
          <w:sz w:val="19"/>
          <w:lang w:val="es-GT"/>
        </w:rPr>
        <w:t>git</w:t>
      </w:r>
      <w:proofErr w:type="spellEnd"/>
      <w:r w:rsidRPr="0041413C">
        <w:rPr>
          <w:rFonts w:ascii="Consolas" w:hAnsi="Consolas"/>
          <w:sz w:val="19"/>
          <w:lang w:val="es-GT"/>
        </w:rPr>
        <w:t xml:space="preserve"> switch -c </w:t>
      </w:r>
      <w:proofErr w:type="spellStart"/>
      <w:r w:rsidRPr="0041413C">
        <w:rPr>
          <w:rFonts w:ascii="Consolas" w:hAnsi="Consolas"/>
          <w:sz w:val="19"/>
          <w:lang w:val="es-GT"/>
        </w:rPr>
        <w:t>feature</w:t>
      </w:r>
      <w:proofErr w:type="spellEnd"/>
      <w:r w:rsidRPr="0041413C">
        <w:rPr>
          <w:rFonts w:ascii="Consolas" w:hAnsi="Consolas"/>
          <w:sz w:val="19"/>
          <w:lang w:val="es-GT"/>
        </w:rPr>
        <w:t>/mensaje-bienvenida</w:t>
      </w:r>
    </w:p>
    <w:p w14:paraId="2D50E2F1" w14:textId="77777777" w:rsidR="00DA2891" w:rsidRPr="0041413C" w:rsidRDefault="00CF4540">
      <w:pPr>
        <w:rPr>
          <w:lang w:val="es-GT"/>
        </w:rPr>
      </w:pPr>
      <w:r w:rsidRPr="0041413C">
        <w:rPr>
          <w:lang w:val="es-GT"/>
        </w:rPr>
        <w:t xml:space="preserve">Después de realizar y confirmar cambios en esa rama, puede volver a </w:t>
      </w:r>
      <w:proofErr w:type="spellStart"/>
      <w:r w:rsidRPr="0041413C">
        <w:rPr>
          <w:lang w:val="es-GT"/>
        </w:rPr>
        <w:t>main</w:t>
      </w:r>
      <w:proofErr w:type="spellEnd"/>
      <w:r w:rsidRPr="0041413C">
        <w:rPr>
          <w:lang w:val="es-GT"/>
        </w:rPr>
        <w:t>:</w:t>
      </w:r>
    </w:p>
    <w:p w14:paraId="131F0388" w14:textId="77777777" w:rsidR="00DA2891" w:rsidRDefault="00CF4540">
      <w:pPr>
        <w:shd w:val="clear" w:color="auto" w:fill="F3F3F3"/>
        <w:spacing w:before="60" w:after="120"/>
        <w:ind w:left="360" w:right="216"/>
      </w:pPr>
      <w:r>
        <w:rPr>
          <w:rFonts w:ascii="Consolas" w:hAnsi="Consolas"/>
          <w:sz w:val="19"/>
        </w:rPr>
        <w:t xml:space="preserve">git </w:t>
      </w:r>
      <w:proofErr w:type="gramStart"/>
      <w:r>
        <w:rPr>
          <w:rFonts w:ascii="Consolas" w:hAnsi="Consolas"/>
          <w:sz w:val="19"/>
        </w:rPr>
        <w:t>switch</w:t>
      </w:r>
      <w:proofErr w:type="gramEnd"/>
      <w:r>
        <w:rPr>
          <w:rFonts w:ascii="Consolas" w:hAnsi="Consolas"/>
          <w:sz w:val="19"/>
        </w:rPr>
        <w:t xml:space="preserve"> main</w:t>
      </w:r>
    </w:p>
    <w:p w14:paraId="27D732ED" w14:textId="77777777" w:rsidR="00DA2891" w:rsidRDefault="00CF4540">
      <w:r>
        <w:t>Y combinar la rama:</w:t>
      </w:r>
    </w:p>
    <w:p w14:paraId="05C9829F" w14:textId="77777777" w:rsidR="00DA2891" w:rsidRDefault="00CF4540">
      <w:pPr>
        <w:shd w:val="clear" w:color="auto" w:fill="F3F3F3"/>
        <w:spacing w:before="60" w:after="120"/>
        <w:ind w:left="360" w:right="216"/>
      </w:pPr>
      <w:r>
        <w:rPr>
          <w:rFonts w:ascii="Consolas" w:hAnsi="Consolas"/>
          <w:sz w:val="19"/>
        </w:rPr>
        <w:t>git merge feature/mensaje-bienvenida</w:t>
      </w:r>
    </w:p>
    <w:tbl>
      <w:tblPr>
        <w:tblW w:w="0" w:type="auto"/>
        <w:jc w:val="center"/>
        <w:tblLook w:val="04A0" w:firstRow="1" w:lastRow="0" w:firstColumn="1" w:lastColumn="0" w:noHBand="0" w:noVBand="1"/>
      </w:tblPr>
      <w:tblGrid>
        <w:gridCol w:w="9920"/>
      </w:tblGrid>
      <w:tr w:rsidR="00DA2891" w:rsidRPr="0041413C" w14:paraId="30F51A13"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EEF5FA"/>
          </w:tcPr>
          <w:p w14:paraId="1EA4BD0B" w14:textId="77777777" w:rsidR="00DA2891" w:rsidRPr="0041413C" w:rsidRDefault="00CF4540">
            <w:pPr>
              <w:spacing w:after="40"/>
              <w:rPr>
                <w:lang w:val="es-GT"/>
              </w:rPr>
            </w:pPr>
            <w:r w:rsidRPr="0041413C">
              <w:rPr>
                <w:b/>
                <w:color w:val="17365D"/>
                <w:sz w:val="20"/>
                <w:lang w:val="es-GT"/>
              </w:rPr>
              <w:t xml:space="preserve">Para un primer curso: </w:t>
            </w:r>
            <w:r w:rsidRPr="0041413C">
              <w:rPr>
                <w:sz w:val="20"/>
                <w:lang w:val="es-GT"/>
              </w:rPr>
              <w:t xml:space="preserve">no es necesario profundizar en estrategias avanzadas de </w:t>
            </w:r>
            <w:proofErr w:type="spellStart"/>
            <w:r w:rsidRPr="0041413C">
              <w:rPr>
                <w:sz w:val="20"/>
                <w:lang w:val="es-GT"/>
              </w:rPr>
              <w:t>branching</w:t>
            </w:r>
            <w:proofErr w:type="spellEnd"/>
            <w:r w:rsidRPr="0041413C">
              <w:rPr>
                <w:sz w:val="20"/>
                <w:lang w:val="es-GT"/>
              </w:rPr>
              <w:t>. Lo importante es que la persona comprenda que una rama es una línea de trabajo separada y que luego sus cambios pueden integrarse.</w:t>
            </w:r>
          </w:p>
        </w:tc>
      </w:tr>
    </w:tbl>
    <w:p w14:paraId="45F624E4" w14:textId="77777777" w:rsidR="00DA2891" w:rsidRPr="0041413C" w:rsidRDefault="00DA2891">
      <w:pPr>
        <w:spacing w:after="0"/>
        <w:rPr>
          <w:lang w:val="es-GT"/>
        </w:rPr>
      </w:pPr>
    </w:p>
    <w:p w14:paraId="0EF21E71" w14:textId="77777777" w:rsidR="00DA2891" w:rsidRPr="0041413C" w:rsidRDefault="00CF4540">
      <w:pPr>
        <w:pStyle w:val="Heading1"/>
        <w:rPr>
          <w:lang w:val="es-GT"/>
        </w:rPr>
      </w:pPr>
      <w:r w:rsidRPr="0041413C">
        <w:rPr>
          <w:lang w:val="es-GT"/>
        </w:rPr>
        <w:t>9. Repositorio local y repositorio remoto</w:t>
      </w:r>
    </w:p>
    <w:p w14:paraId="79867FD5" w14:textId="77777777" w:rsidR="00DA2891" w:rsidRPr="0041413C" w:rsidRDefault="00CF4540">
      <w:pPr>
        <w:rPr>
          <w:lang w:val="es-GT"/>
        </w:rPr>
      </w:pPr>
      <w:r w:rsidRPr="0041413C">
        <w:rPr>
          <w:lang w:val="es-GT"/>
        </w:rPr>
        <w:t>Git funciona localmente sin Internet. Un repositorio remoto se agrega cuando queremos compartir el trabajo, mantener una copia central o colaborar con otras personas.</w:t>
      </w:r>
    </w:p>
    <w:tbl>
      <w:tblPr>
        <w:tblStyle w:val="TableGrid"/>
        <w:tblW w:w="0" w:type="auto"/>
        <w:jc w:val="center"/>
        <w:tblLook w:val="04A0" w:firstRow="1" w:lastRow="0" w:firstColumn="1" w:lastColumn="0" w:noHBand="0" w:noVBand="1"/>
      </w:tblPr>
      <w:tblGrid>
        <w:gridCol w:w="4963"/>
        <w:gridCol w:w="4963"/>
      </w:tblGrid>
      <w:tr w:rsidR="00DA2891" w14:paraId="2D2DC675" w14:textId="77777777">
        <w:trPr>
          <w:jc w:val="center"/>
        </w:trPr>
        <w:tc>
          <w:tcPr>
            <w:tcW w:w="4968" w:type="dxa"/>
            <w:shd w:val="clear" w:color="auto" w:fill="17365D"/>
          </w:tcPr>
          <w:p w14:paraId="37E303B8" w14:textId="77777777" w:rsidR="00DA2891" w:rsidRDefault="00CF4540">
            <w:r>
              <w:rPr>
                <w:b/>
                <w:color w:val="FFFFFF"/>
                <w:sz w:val="20"/>
              </w:rPr>
              <w:t>Local</w:t>
            </w:r>
          </w:p>
        </w:tc>
        <w:tc>
          <w:tcPr>
            <w:tcW w:w="4968" w:type="dxa"/>
            <w:shd w:val="clear" w:color="auto" w:fill="17365D"/>
          </w:tcPr>
          <w:p w14:paraId="1B126EB5" w14:textId="77777777" w:rsidR="00DA2891" w:rsidRDefault="00CF4540">
            <w:r>
              <w:rPr>
                <w:b/>
                <w:color w:val="FFFFFF"/>
                <w:sz w:val="20"/>
              </w:rPr>
              <w:t>Remoto</w:t>
            </w:r>
          </w:p>
        </w:tc>
      </w:tr>
      <w:tr w:rsidR="00DA2891" w:rsidRPr="0041413C" w14:paraId="22E1AA41" w14:textId="77777777">
        <w:trPr>
          <w:jc w:val="center"/>
        </w:trPr>
        <w:tc>
          <w:tcPr>
            <w:tcW w:w="4968" w:type="dxa"/>
          </w:tcPr>
          <w:p w14:paraId="502352E4" w14:textId="77777777" w:rsidR="00DA2891" w:rsidRPr="0041413C" w:rsidRDefault="00CF4540">
            <w:pPr>
              <w:rPr>
                <w:lang w:val="es-GT"/>
              </w:rPr>
            </w:pPr>
            <w:r w:rsidRPr="0041413C">
              <w:rPr>
                <w:lang w:val="es-GT"/>
              </w:rPr>
              <w:t>Está en la computadora del desarrollador.</w:t>
            </w:r>
          </w:p>
        </w:tc>
        <w:tc>
          <w:tcPr>
            <w:tcW w:w="4968" w:type="dxa"/>
          </w:tcPr>
          <w:p w14:paraId="762FCD3E" w14:textId="77777777" w:rsidR="00DA2891" w:rsidRPr="0041413C" w:rsidRDefault="00CF4540">
            <w:pPr>
              <w:rPr>
                <w:lang w:val="es-GT"/>
              </w:rPr>
            </w:pPr>
            <w:r w:rsidRPr="0041413C">
              <w:rPr>
                <w:lang w:val="es-GT"/>
              </w:rPr>
              <w:t xml:space="preserve">Está en GitHub, </w:t>
            </w:r>
            <w:proofErr w:type="spellStart"/>
            <w:r w:rsidRPr="0041413C">
              <w:rPr>
                <w:lang w:val="es-GT"/>
              </w:rPr>
              <w:t>GitLab</w:t>
            </w:r>
            <w:proofErr w:type="spellEnd"/>
            <w:r w:rsidRPr="0041413C">
              <w:rPr>
                <w:lang w:val="es-GT"/>
              </w:rPr>
              <w:t>, Azure DevOps u otro servidor.</w:t>
            </w:r>
          </w:p>
        </w:tc>
      </w:tr>
      <w:tr w:rsidR="00DA2891" w:rsidRPr="0041413C" w14:paraId="7CB9432E" w14:textId="77777777">
        <w:trPr>
          <w:jc w:val="center"/>
        </w:trPr>
        <w:tc>
          <w:tcPr>
            <w:tcW w:w="4968" w:type="dxa"/>
          </w:tcPr>
          <w:p w14:paraId="464D344A" w14:textId="77777777" w:rsidR="00DA2891" w:rsidRPr="0041413C" w:rsidRDefault="00CF4540">
            <w:pPr>
              <w:rPr>
                <w:lang w:val="es-GT"/>
              </w:rPr>
            </w:pPr>
            <w:r w:rsidRPr="0041413C">
              <w:rPr>
                <w:lang w:val="es-GT"/>
              </w:rPr>
              <w:t xml:space="preserve">Los </w:t>
            </w:r>
            <w:proofErr w:type="spellStart"/>
            <w:r w:rsidRPr="0041413C">
              <w:rPr>
                <w:lang w:val="es-GT"/>
              </w:rPr>
              <w:t>commits</w:t>
            </w:r>
            <w:proofErr w:type="spellEnd"/>
            <w:r w:rsidRPr="0041413C">
              <w:rPr>
                <w:lang w:val="es-GT"/>
              </w:rPr>
              <w:t xml:space="preserve"> pueden crearse sin conexión.</w:t>
            </w:r>
          </w:p>
        </w:tc>
        <w:tc>
          <w:tcPr>
            <w:tcW w:w="4968" w:type="dxa"/>
          </w:tcPr>
          <w:p w14:paraId="1ADBC8F6" w14:textId="77777777" w:rsidR="00DA2891" w:rsidRPr="0041413C" w:rsidRDefault="00CF4540">
            <w:pPr>
              <w:rPr>
                <w:lang w:val="es-GT"/>
              </w:rPr>
            </w:pPr>
            <w:r w:rsidRPr="0041413C">
              <w:rPr>
                <w:lang w:val="es-GT"/>
              </w:rPr>
              <w:t xml:space="preserve">Recibe los </w:t>
            </w:r>
            <w:proofErr w:type="spellStart"/>
            <w:r w:rsidRPr="0041413C">
              <w:rPr>
                <w:lang w:val="es-GT"/>
              </w:rPr>
              <w:t>commits</w:t>
            </w:r>
            <w:proofErr w:type="spellEnd"/>
            <w:r w:rsidRPr="0041413C">
              <w:rPr>
                <w:lang w:val="es-GT"/>
              </w:rPr>
              <w:t xml:space="preserve"> mediante </w:t>
            </w:r>
            <w:proofErr w:type="spellStart"/>
            <w:r w:rsidRPr="0041413C">
              <w:rPr>
                <w:lang w:val="es-GT"/>
              </w:rPr>
              <w:t>push</w:t>
            </w:r>
            <w:proofErr w:type="spellEnd"/>
            <w:r w:rsidRPr="0041413C">
              <w:rPr>
                <w:lang w:val="es-GT"/>
              </w:rPr>
              <w:t>.</w:t>
            </w:r>
          </w:p>
        </w:tc>
      </w:tr>
      <w:tr w:rsidR="00DA2891" w:rsidRPr="0041413C" w14:paraId="3B5F53CD" w14:textId="77777777">
        <w:trPr>
          <w:jc w:val="center"/>
        </w:trPr>
        <w:tc>
          <w:tcPr>
            <w:tcW w:w="4968" w:type="dxa"/>
          </w:tcPr>
          <w:p w14:paraId="6A53364B" w14:textId="77777777" w:rsidR="00DA2891" w:rsidRDefault="00CF4540">
            <w:r>
              <w:t xml:space="preserve">Puede </w:t>
            </w:r>
            <w:proofErr w:type="spellStart"/>
            <w:r>
              <w:t>tener</w:t>
            </w:r>
            <w:proofErr w:type="spellEnd"/>
            <w:r>
              <w:t xml:space="preserve"> </w:t>
            </w:r>
            <w:proofErr w:type="spellStart"/>
            <w:r>
              <w:t>ramas</w:t>
            </w:r>
            <w:proofErr w:type="spellEnd"/>
            <w:r>
              <w:t xml:space="preserve"> locales.</w:t>
            </w:r>
          </w:p>
        </w:tc>
        <w:tc>
          <w:tcPr>
            <w:tcW w:w="4968" w:type="dxa"/>
          </w:tcPr>
          <w:p w14:paraId="1556BB62" w14:textId="77777777" w:rsidR="00DA2891" w:rsidRPr="0041413C" w:rsidRDefault="00CF4540">
            <w:pPr>
              <w:rPr>
                <w:lang w:val="es-GT"/>
              </w:rPr>
            </w:pPr>
            <w:r w:rsidRPr="0041413C">
              <w:rPr>
                <w:lang w:val="es-GT"/>
              </w:rPr>
              <w:t>Puede compartir ramas con el equipo.</w:t>
            </w:r>
          </w:p>
        </w:tc>
      </w:tr>
      <w:tr w:rsidR="00DA2891" w14:paraId="5980AAA7" w14:textId="77777777">
        <w:trPr>
          <w:jc w:val="center"/>
        </w:trPr>
        <w:tc>
          <w:tcPr>
            <w:tcW w:w="4968" w:type="dxa"/>
          </w:tcPr>
          <w:p w14:paraId="531EB7F6" w14:textId="77777777" w:rsidR="00DA2891" w:rsidRPr="0041413C" w:rsidRDefault="00CF4540">
            <w:pPr>
              <w:rPr>
                <w:lang w:val="es-GT"/>
              </w:rPr>
            </w:pPr>
            <w:r w:rsidRPr="0041413C">
              <w:rPr>
                <w:lang w:val="es-GT"/>
              </w:rPr>
              <w:t xml:space="preserve">Se actualiza mediante edición, </w:t>
            </w:r>
            <w:proofErr w:type="spellStart"/>
            <w:r w:rsidRPr="0041413C">
              <w:rPr>
                <w:lang w:val="es-GT"/>
              </w:rPr>
              <w:t>commits</w:t>
            </w:r>
            <w:proofErr w:type="spellEnd"/>
            <w:r w:rsidRPr="0041413C">
              <w:rPr>
                <w:lang w:val="es-GT"/>
              </w:rPr>
              <w:t xml:space="preserve"> y </w:t>
            </w:r>
            <w:proofErr w:type="spellStart"/>
            <w:r w:rsidRPr="0041413C">
              <w:rPr>
                <w:lang w:val="es-GT"/>
              </w:rPr>
              <w:t>merges</w:t>
            </w:r>
            <w:proofErr w:type="spellEnd"/>
            <w:r w:rsidRPr="0041413C">
              <w:rPr>
                <w:lang w:val="es-GT"/>
              </w:rPr>
              <w:t>.</w:t>
            </w:r>
          </w:p>
        </w:tc>
        <w:tc>
          <w:tcPr>
            <w:tcW w:w="4968" w:type="dxa"/>
          </w:tcPr>
          <w:p w14:paraId="5C844610" w14:textId="77777777" w:rsidR="00DA2891" w:rsidRDefault="00CF4540">
            <w:r>
              <w:t xml:space="preserve">Se </w:t>
            </w:r>
            <w:proofErr w:type="spellStart"/>
            <w:r>
              <w:t>sincroniza</w:t>
            </w:r>
            <w:proofErr w:type="spellEnd"/>
            <w:r>
              <w:t xml:space="preserve"> </w:t>
            </w:r>
            <w:proofErr w:type="spellStart"/>
            <w:r>
              <w:t>mediante</w:t>
            </w:r>
            <w:proofErr w:type="spellEnd"/>
            <w:r>
              <w:t xml:space="preserve"> fetch, pull y push.</w:t>
            </w:r>
          </w:p>
        </w:tc>
      </w:tr>
    </w:tbl>
    <w:p w14:paraId="381FB683" w14:textId="77777777" w:rsidR="00DA2891" w:rsidRDefault="00CF4540">
      <w:pPr>
        <w:pStyle w:val="Heading2"/>
      </w:pPr>
      <w:r>
        <w:t>Flujo típico con un remoto</w:t>
      </w:r>
    </w:p>
    <w:p w14:paraId="33A9A45F" w14:textId="77777777" w:rsidR="00DA2891" w:rsidRPr="0041413C" w:rsidRDefault="00CF4540">
      <w:pPr>
        <w:pStyle w:val="ListNumber"/>
        <w:rPr>
          <w:lang w:val="es-GT"/>
        </w:rPr>
      </w:pPr>
      <w:r w:rsidRPr="0041413C">
        <w:rPr>
          <w:lang w:val="es-GT"/>
        </w:rPr>
        <w:t>Clonar el repositorio una vez.</w:t>
      </w:r>
    </w:p>
    <w:p w14:paraId="0E138FC1" w14:textId="77777777" w:rsidR="00DA2891" w:rsidRPr="0041413C" w:rsidRDefault="00CF4540">
      <w:pPr>
        <w:pStyle w:val="ListNumber"/>
        <w:rPr>
          <w:lang w:val="es-GT"/>
        </w:rPr>
      </w:pPr>
      <w:r w:rsidRPr="0041413C">
        <w:rPr>
          <w:lang w:val="es-GT"/>
        </w:rPr>
        <w:t xml:space="preserve">Antes de comenzar, traer cambios recientes con </w:t>
      </w:r>
      <w:proofErr w:type="spellStart"/>
      <w:r w:rsidRPr="0041413C">
        <w:rPr>
          <w:lang w:val="es-GT"/>
        </w:rPr>
        <w:t>pull</w:t>
      </w:r>
      <w:proofErr w:type="spellEnd"/>
      <w:r w:rsidRPr="0041413C">
        <w:rPr>
          <w:lang w:val="es-GT"/>
        </w:rPr>
        <w:t>.</w:t>
      </w:r>
    </w:p>
    <w:p w14:paraId="1F7E9E48" w14:textId="77777777" w:rsidR="00DA2891" w:rsidRPr="0041413C" w:rsidRDefault="00CF4540">
      <w:pPr>
        <w:pStyle w:val="ListNumber"/>
        <w:rPr>
          <w:lang w:val="es-GT"/>
        </w:rPr>
      </w:pPr>
      <w:r w:rsidRPr="0041413C">
        <w:rPr>
          <w:lang w:val="es-GT"/>
        </w:rPr>
        <w:t>Crear o cambiar a la rama de trabajo.</w:t>
      </w:r>
    </w:p>
    <w:p w14:paraId="578AE85A" w14:textId="77777777" w:rsidR="00DA2891" w:rsidRDefault="00CF4540">
      <w:pPr>
        <w:pStyle w:val="ListNumber"/>
      </w:pPr>
      <w:proofErr w:type="spellStart"/>
      <w:r>
        <w:t>Editar</w:t>
      </w:r>
      <w:proofErr w:type="spellEnd"/>
      <w:r>
        <w:t xml:space="preserve"> </w:t>
      </w:r>
      <w:proofErr w:type="spellStart"/>
      <w:r>
        <w:t>archivos</w:t>
      </w:r>
      <w:proofErr w:type="spellEnd"/>
      <w:r>
        <w:t>.</w:t>
      </w:r>
    </w:p>
    <w:p w14:paraId="0700A761" w14:textId="77777777" w:rsidR="00DA2891" w:rsidRDefault="00CF4540">
      <w:pPr>
        <w:pStyle w:val="ListNumber"/>
      </w:pPr>
      <w:r>
        <w:t>Revisar cambios.</w:t>
      </w:r>
    </w:p>
    <w:p w14:paraId="3F21F02E" w14:textId="77777777" w:rsidR="00DA2891" w:rsidRPr="0041413C" w:rsidRDefault="00CF4540">
      <w:pPr>
        <w:pStyle w:val="ListNumber"/>
        <w:rPr>
          <w:lang w:val="es-GT"/>
        </w:rPr>
      </w:pPr>
      <w:r w:rsidRPr="0041413C">
        <w:rPr>
          <w:lang w:val="es-GT"/>
        </w:rPr>
        <w:t>Stage de los cambios correctos.</w:t>
      </w:r>
    </w:p>
    <w:p w14:paraId="1407FA8B" w14:textId="77777777" w:rsidR="00DA2891" w:rsidRPr="0041413C" w:rsidRDefault="00CF4540">
      <w:pPr>
        <w:pStyle w:val="ListNumber"/>
        <w:rPr>
          <w:lang w:val="es-GT"/>
        </w:rPr>
      </w:pPr>
      <w:proofErr w:type="spellStart"/>
      <w:r w:rsidRPr="0041413C">
        <w:rPr>
          <w:lang w:val="es-GT"/>
        </w:rPr>
        <w:t>Commit</w:t>
      </w:r>
      <w:proofErr w:type="spellEnd"/>
      <w:r w:rsidRPr="0041413C">
        <w:rPr>
          <w:lang w:val="es-GT"/>
        </w:rPr>
        <w:t xml:space="preserve"> con un mensaje claro.</w:t>
      </w:r>
    </w:p>
    <w:p w14:paraId="11235435" w14:textId="77777777" w:rsidR="00DA2891" w:rsidRPr="0041413C" w:rsidRDefault="00CF4540">
      <w:pPr>
        <w:pStyle w:val="ListNumber"/>
        <w:rPr>
          <w:lang w:val="es-GT"/>
        </w:rPr>
      </w:pPr>
      <w:r w:rsidRPr="0041413C">
        <w:rPr>
          <w:lang w:val="es-GT"/>
        </w:rPr>
        <w:t xml:space="preserve">Push de los </w:t>
      </w:r>
      <w:proofErr w:type="spellStart"/>
      <w:r w:rsidRPr="0041413C">
        <w:rPr>
          <w:lang w:val="es-GT"/>
        </w:rPr>
        <w:t>commits</w:t>
      </w:r>
      <w:proofErr w:type="spellEnd"/>
      <w:r w:rsidRPr="0041413C">
        <w:rPr>
          <w:lang w:val="es-GT"/>
        </w:rPr>
        <w:t xml:space="preserve"> al remoto.</w:t>
      </w:r>
    </w:p>
    <w:p w14:paraId="13622117" w14:textId="77777777" w:rsidR="00DA2891" w:rsidRPr="0041413C" w:rsidRDefault="00CF4540">
      <w:pPr>
        <w:pStyle w:val="ListNumber"/>
        <w:rPr>
          <w:lang w:val="es-GT"/>
        </w:rPr>
      </w:pPr>
      <w:r w:rsidRPr="0041413C">
        <w:rPr>
          <w:lang w:val="es-GT"/>
        </w:rPr>
        <w:t xml:space="preserve">Cuando el equipo use revisión de código, crear un Pull </w:t>
      </w:r>
      <w:proofErr w:type="spellStart"/>
      <w:r w:rsidRPr="0041413C">
        <w:rPr>
          <w:lang w:val="es-GT"/>
        </w:rPr>
        <w:t>Request</w:t>
      </w:r>
      <w:proofErr w:type="spellEnd"/>
      <w:r w:rsidRPr="0041413C">
        <w:rPr>
          <w:lang w:val="es-GT"/>
        </w:rPr>
        <w:t xml:space="preserve"> / </w:t>
      </w:r>
      <w:proofErr w:type="spellStart"/>
      <w:r w:rsidRPr="0041413C">
        <w:rPr>
          <w:lang w:val="es-GT"/>
        </w:rPr>
        <w:t>Merge</w:t>
      </w:r>
      <w:proofErr w:type="spellEnd"/>
      <w:r w:rsidRPr="0041413C">
        <w:rPr>
          <w:lang w:val="es-GT"/>
        </w:rPr>
        <w:t xml:space="preserve"> </w:t>
      </w:r>
      <w:proofErr w:type="spellStart"/>
      <w:r w:rsidRPr="0041413C">
        <w:rPr>
          <w:lang w:val="es-GT"/>
        </w:rPr>
        <w:t>Request</w:t>
      </w:r>
      <w:proofErr w:type="spellEnd"/>
      <w:r w:rsidRPr="0041413C">
        <w:rPr>
          <w:lang w:val="es-GT"/>
        </w:rPr>
        <w:t xml:space="preserve"> según la plataforma.</w:t>
      </w:r>
    </w:p>
    <w:p w14:paraId="369C2CCC" w14:textId="77777777" w:rsidR="00DA2891" w:rsidRPr="0041413C" w:rsidRDefault="00CF4540">
      <w:pPr>
        <w:pStyle w:val="Heading1"/>
        <w:rPr>
          <w:lang w:val="es-GT"/>
        </w:rPr>
      </w:pPr>
      <w:r w:rsidRPr="0041413C">
        <w:rPr>
          <w:lang w:val="es-GT"/>
        </w:rPr>
        <w:t>10. Buenas prácticas desde el primer día</w:t>
      </w:r>
    </w:p>
    <w:p w14:paraId="206F65DA" w14:textId="77777777" w:rsidR="00DA2891" w:rsidRPr="0041413C" w:rsidRDefault="00CF4540">
      <w:pPr>
        <w:rPr>
          <w:lang w:val="es-GT"/>
        </w:rPr>
      </w:pPr>
      <w:proofErr w:type="spellStart"/>
      <w:r w:rsidRPr="0041413C">
        <w:rPr>
          <w:b/>
          <w:color w:val="17365D"/>
          <w:lang w:val="es-GT"/>
        </w:rPr>
        <w:t>Commits</w:t>
      </w:r>
      <w:proofErr w:type="spellEnd"/>
      <w:r w:rsidRPr="0041413C">
        <w:rPr>
          <w:b/>
          <w:color w:val="17365D"/>
          <w:lang w:val="es-GT"/>
        </w:rPr>
        <w:t xml:space="preserve"> pequeños y coherentes: </w:t>
      </w:r>
      <w:r w:rsidRPr="0041413C">
        <w:rPr>
          <w:lang w:val="es-GT"/>
        </w:rPr>
        <w:t xml:space="preserve">Un </w:t>
      </w:r>
      <w:proofErr w:type="spellStart"/>
      <w:r w:rsidRPr="0041413C">
        <w:rPr>
          <w:lang w:val="es-GT"/>
        </w:rPr>
        <w:t>commit</w:t>
      </w:r>
      <w:proofErr w:type="spellEnd"/>
      <w:r w:rsidRPr="0041413C">
        <w:rPr>
          <w:lang w:val="es-GT"/>
        </w:rPr>
        <w:t xml:space="preserve"> debería representar una unidad lógica de trabajo. Evite mezclar una corrección de bug, un cambio de formato y una nueva funcionalidad sin relación.</w:t>
      </w:r>
    </w:p>
    <w:p w14:paraId="6CA32A91" w14:textId="77777777" w:rsidR="00DA2891" w:rsidRPr="0041413C" w:rsidRDefault="00CF4540">
      <w:pPr>
        <w:rPr>
          <w:lang w:val="es-GT"/>
        </w:rPr>
      </w:pPr>
      <w:r w:rsidRPr="0041413C">
        <w:rPr>
          <w:b/>
          <w:color w:val="17365D"/>
          <w:lang w:val="es-GT"/>
        </w:rPr>
        <w:t xml:space="preserve">Mensajes claros: </w:t>
      </w:r>
      <w:r w:rsidRPr="0041413C">
        <w:rPr>
          <w:lang w:val="es-GT"/>
        </w:rPr>
        <w:t xml:space="preserve">Use mensajes que describan qué cambia el </w:t>
      </w:r>
      <w:proofErr w:type="spellStart"/>
      <w:r w:rsidRPr="0041413C">
        <w:rPr>
          <w:lang w:val="es-GT"/>
        </w:rPr>
        <w:t>commit</w:t>
      </w:r>
      <w:proofErr w:type="spellEnd"/>
      <w:r w:rsidRPr="0041413C">
        <w:rPr>
          <w:lang w:val="es-GT"/>
        </w:rPr>
        <w:t>: Corrige validación de fecha, Agrega pantalla de clientes, Actualiza documentación.</w:t>
      </w:r>
    </w:p>
    <w:p w14:paraId="4AA4FCBA" w14:textId="77777777" w:rsidR="00DA2891" w:rsidRPr="0041413C" w:rsidRDefault="00CF4540">
      <w:pPr>
        <w:rPr>
          <w:lang w:val="es-GT"/>
        </w:rPr>
      </w:pPr>
      <w:r w:rsidRPr="0041413C">
        <w:rPr>
          <w:b/>
          <w:color w:val="17365D"/>
          <w:lang w:val="es-GT"/>
        </w:rPr>
        <w:t xml:space="preserve">Revisar antes de hacer </w:t>
      </w:r>
      <w:proofErr w:type="spellStart"/>
      <w:r w:rsidRPr="0041413C">
        <w:rPr>
          <w:b/>
          <w:color w:val="17365D"/>
          <w:lang w:val="es-GT"/>
        </w:rPr>
        <w:t>commit</w:t>
      </w:r>
      <w:proofErr w:type="spellEnd"/>
      <w:r w:rsidRPr="0041413C">
        <w:rPr>
          <w:b/>
          <w:color w:val="17365D"/>
          <w:lang w:val="es-GT"/>
        </w:rPr>
        <w:t xml:space="preserve">: </w:t>
      </w:r>
      <w:r w:rsidRPr="0041413C">
        <w:rPr>
          <w:lang w:val="es-GT"/>
        </w:rPr>
        <w:t xml:space="preserve">Use el </w:t>
      </w:r>
      <w:proofErr w:type="spellStart"/>
      <w:r w:rsidRPr="0041413C">
        <w:rPr>
          <w:lang w:val="es-GT"/>
        </w:rPr>
        <w:t>diff</w:t>
      </w:r>
      <w:proofErr w:type="spellEnd"/>
      <w:r w:rsidRPr="0041413C">
        <w:rPr>
          <w:lang w:val="es-GT"/>
        </w:rPr>
        <w:t xml:space="preserve"> de VS Code para confirmar que no está incluyendo cambios accidentales.</w:t>
      </w:r>
    </w:p>
    <w:p w14:paraId="368055BF" w14:textId="77777777" w:rsidR="00DA2891" w:rsidRPr="0041413C" w:rsidRDefault="00CF4540">
      <w:pPr>
        <w:rPr>
          <w:lang w:val="es-GT"/>
        </w:rPr>
      </w:pPr>
      <w:r w:rsidRPr="0041413C">
        <w:rPr>
          <w:b/>
          <w:color w:val="17365D"/>
          <w:lang w:val="es-GT"/>
        </w:rPr>
        <w:t xml:space="preserve">No versionar secretos: </w:t>
      </w:r>
      <w:proofErr w:type="spellStart"/>
      <w:r w:rsidRPr="0041413C">
        <w:rPr>
          <w:lang w:val="es-GT"/>
        </w:rPr>
        <w:t>Passwords</w:t>
      </w:r>
      <w:proofErr w:type="spellEnd"/>
      <w:r w:rsidRPr="0041413C">
        <w:rPr>
          <w:lang w:val="es-GT"/>
        </w:rPr>
        <w:t xml:space="preserve">, API </w:t>
      </w:r>
      <w:proofErr w:type="spellStart"/>
      <w:r w:rsidRPr="0041413C">
        <w:rPr>
          <w:lang w:val="es-GT"/>
        </w:rPr>
        <w:t>keys</w:t>
      </w:r>
      <w:proofErr w:type="spellEnd"/>
      <w:r w:rsidRPr="0041413C">
        <w:rPr>
          <w:lang w:val="es-GT"/>
        </w:rPr>
        <w:t>, tokens, certificados privados y archivos de configuración sensibles no deben agregarse al repositorio.</w:t>
      </w:r>
    </w:p>
    <w:p w14:paraId="7466429F" w14:textId="77777777" w:rsidR="00DA2891" w:rsidRPr="0041413C" w:rsidRDefault="00CF4540">
      <w:pPr>
        <w:rPr>
          <w:lang w:val="es-GT"/>
        </w:rPr>
      </w:pPr>
      <w:proofErr w:type="gramStart"/>
      <w:r w:rsidRPr="0041413C">
        <w:rPr>
          <w:b/>
          <w:color w:val="17365D"/>
          <w:lang w:val="es-GT"/>
        </w:rPr>
        <w:t>Usar .</w:t>
      </w:r>
      <w:proofErr w:type="spellStart"/>
      <w:r w:rsidRPr="0041413C">
        <w:rPr>
          <w:b/>
          <w:color w:val="17365D"/>
          <w:lang w:val="es-GT"/>
        </w:rPr>
        <w:t>gitignore</w:t>
      </w:r>
      <w:proofErr w:type="spellEnd"/>
      <w:proofErr w:type="gramEnd"/>
      <w:r w:rsidRPr="0041413C">
        <w:rPr>
          <w:b/>
          <w:color w:val="17365D"/>
          <w:lang w:val="es-GT"/>
        </w:rPr>
        <w:t xml:space="preserve">: </w:t>
      </w:r>
      <w:r w:rsidRPr="0041413C">
        <w:rPr>
          <w:lang w:val="es-GT"/>
        </w:rPr>
        <w:t>Excluya archivos generados, temporales o específicos de la máquina.</w:t>
      </w:r>
    </w:p>
    <w:p w14:paraId="1216BD7C" w14:textId="77777777" w:rsidR="00DA2891" w:rsidRPr="0041413C" w:rsidRDefault="00CF4540">
      <w:pPr>
        <w:rPr>
          <w:lang w:val="es-GT"/>
        </w:rPr>
      </w:pPr>
      <w:r w:rsidRPr="0041413C">
        <w:rPr>
          <w:b/>
          <w:color w:val="17365D"/>
          <w:lang w:val="es-GT"/>
        </w:rPr>
        <w:t xml:space="preserve">Hacer </w:t>
      </w:r>
      <w:proofErr w:type="spellStart"/>
      <w:r w:rsidRPr="0041413C">
        <w:rPr>
          <w:b/>
          <w:color w:val="17365D"/>
          <w:lang w:val="es-GT"/>
        </w:rPr>
        <w:t>pull</w:t>
      </w:r>
      <w:proofErr w:type="spellEnd"/>
      <w:r w:rsidRPr="0041413C">
        <w:rPr>
          <w:b/>
          <w:color w:val="17365D"/>
          <w:lang w:val="es-GT"/>
        </w:rPr>
        <w:t xml:space="preserve"> antes de integrar trabajo: </w:t>
      </w:r>
      <w:r w:rsidRPr="0041413C">
        <w:rPr>
          <w:lang w:val="es-GT"/>
        </w:rPr>
        <w:t>En equipos colaborativos ayuda a detectar cambios recientes antes de publicar los propios.</w:t>
      </w:r>
    </w:p>
    <w:p w14:paraId="0D6FEAEF" w14:textId="77777777" w:rsidR="00DA2891" w:rsidRPr="0041413C" w:rsidRDefault="00CF4540">
      <w:pPr>
        <w:rPr>
          <w:lang w:val="es-GT"/>
        </w:rPr>
      </w:pPr>
      <w:r w:rsidRPr="0041413C">
        <w:rPr>
          <w:b/>
          <w:color w:val="17365D"/>
          <w:lang w:val="es-GT"/>
        </w:rPr>
        <w:t xml:space="preserve">No trabajar siempre sobre </w:t>
      </w:r>
      <w:proofErr w:type="spellStart"/>
      <w:r w:rsidRPr="0041413C">
        <w:rPr>
          <w:b/>
          <w:color w:val="17365D"/>
          <w:lang w:val="es-GT"/>
        </w:rPr>
        <w:t>main</w:t>
      </w:r>
      <w:proofErr w:type="spellEnd"/>
      <w:r w:rsidRPr="0041413C">
        <w:rPr>
          <w:b/>
          <w:color w:val="17365D"/>
          <w:lang w:val="es-GT"/>
        </w:rPr>
        <w:t xml:space="preserve">: </w:t>
      </w:r>
      <w:r w:rsidRPr="0041413C">
        <w:rPr>
          <w:lang w:val="es-GT"/>
        </w:rPr>
        <w:t>Cuando el flujo del equipo use ramas, cree una rama para cada tarea o cambio relevante.</w:t>
      </w:r>
    </w:p>
    <w:p w14:paraId="19947EBC" w14:textId="77777777" w:rsidR="00DA2891" w:rsidRPr="0041413C" w:rsidRDefault="00CF4540">
      <w:pPr>
        <w:pStyle w:val="Heading1"/>
        <w:rPr>
          <w:lang w:val="es-GT"/>
        </w:rPr>
      </w:pPr>
      <w:proofErr w:type="gramStart"/>
      <w:r w:rsidRPr="0041413C">
        <w:rPr>
          <w:lang w:val="es-GT"/>
        </w:rPr>
        <w:t>11. .</w:t>
      </w:r>
      <w:proofErr w:type="spellStart"/>
      <w:r w:rsidRPr="0041413C">
        <w:rPr>
          <w:lang w:val="es-GT"/>
        </w:rPr>
        <w:t>gitignore</w:t>
      </w:r>
      <w:proofErr w:type="spellEnd"/>
      <w:proofErr w:type="gramEnd"/>
    </w:p>
    <w:p w14:paraId="70CEB6B4" w14:textId="77777777" w:rsidR="00DA2891" w:rsidRPr="0041413C" w:rsidRDefault="00CF4540">
      <w:pPr>
        <w:rPr>
          <w:lang w:val="es-GT"/>
        </w:rPr>
      </w:pPr>
      <w:r w:rsidRPr="0041413C">
        <w:rPr>
          <w:lang w:val="es-GT"/>
        </w:rPr>
        <w:t xml:space="preserve">El </w:t>
      </w:r>
      <w:proofErr w:type="gramStart"/>
      <w:r w:rsidRPr="0041413C">
        <w:rPr>
          <w:lang w:val="es-GT"/>
        </w:rPr>
        <w:t>archivo .</w:t>
      </w:r>
      <w:proofErr w:type="spellStart"/>
      <w:r w:rsidRPr="0041413C">
        <w:rPr>
          <w:lang w:val="es-GT"/>
        </w:rPr>
        <w:t>gitignore</w:t>
      </w:r>
      <w:proofErr w:type="spellEnd"/>
      <w:proofErr w:type="gramEnd"/>
      <w:r w:rsidRPr="0041413C">
        <w:rPr>
          <w:lang w:val="es-GT"/>
        </w:rPr>
        <w:t xml:space="preserve"> se coloca normalmente en la raíz del repositorio. Cada línea puede definir un archivo, carpeta o patrón que Git no debe comenzar a rastrear.</w:t>
      </w:r>
    </w:p>
    <w:p w14:paraId="45441160" w14:textId="77777777" w:rsidR="00DA2891" w:rsidRPr="0041413C" w:rsidRDefault="00CF4540">
      <w:pPr>
        <w:shd w:val="clear" w:color="auto" w:fill="F3F3F3"/>
        <w:spacing w:before="60" w:after="120"/>
        <w:ind w:left="360" w:right="216"/>
        <w:rPr>
          <w:lang w:val="es-GT"/>
        </w:rPr>
      </w:pPr>
      <w:r w:rsidRPr="0041413C">
        <w:rPr>
          <w:rFonts w:ascii="Consolas" w:hAnsi="Consolas"/>
          <w:sz w:val="19"/>
          <w:lang w:val="es-GT"/>
        </w:rPr>
        <w:t># Archivos temporales</w:t>
      </w:r>
      <w:r w:rsidRPr="0041413C">
        <w:rPr>
          <w:rFonts w:ascii="Consolas" w:hAnsi="Consolas"/>
          <w:sz w:val="19"/>
          <w:lang w:val="es-GT"/>
        </w:rPr>
        <w:br/>
        <w:t>*.log</w:t>
      </w:r>
      <w:r w:rsidRPr="0041413C">
        <w:rPr>
          <w:rFonts w:ascii="Consolas" w:hAnsi="Consolas"/>
          <w:sz w:val="19"/>
          <w:lang w:val="es-GT"/>
        </w:rPr>
        <w:br/>
        <w:t>*.</w:t>
      </w:r>
      <w:proofErr w:type="spellStart"/>
      <w:r w:rsidRPr="0041413C">
        <w:rPr>
          <w:rFonts w:ascii="Consolas" w:hAnsi="Consolas"/>
          <w:sz w:val="19"/>
          <w:lang w:val="es-GT"/>
        </w:rPr>
        <w:t>tmp</w:t>
      </w:r>
      <w:proofErr w:type="spellEnd"/>
      <w:r w:rsidRPr="0041413C">
        <w:rPr>
          <w:rFonts w:ascii="Consolas" w:hAnsi="Consolas"/>
          <w:sz w:val="19"/>
          <w:lang w:val="es-GT"/>
        </w:rPr>
        <w:br/>
      </w:r>
      <w:r w:rsidRPr="0041413C">
        <w:rPr>
          <w:rFonts w:ascii="Consolas" w:hAnsi="Consolas"/>
          <w:sz w:val="19"/>
          <w:lang w:val="es-GT"/>
        </w:rPr>
        <w:br/>
        <w:t># Dependencias o archivos generados</w:t>
      </w:r>
      <w:r w:rsidRPr="0041413C">
        <w:rPr>
          <w:rFonts w:ascii="Consolas" w:hAnsi="Consolas"/>
          <w:sz w:val="19"/>
          <w:lang w:val="es-GT"/>
        </w:rPr>
        <w:br/>
      </w:r>
      <w:proofErr w:type="spellStart"/>
      <w:r w:rsidRPr="0041413C">
        <w:rPr>
          <w:rFonts w:ascii="Consolas" w:hAnsi="Consolas"/>
          <w:sz w:val="19"/>
          <w:lang w:val="es-GT"/>
        </w:rPr>
        <w:t>node_modules</w:t>
      </w:r>
      <w:proofErr w:type="spellEnd"/>
      <w:r w:rsidRPr="0041413C">
        <w:rPr>
          <w:rFonts w:ascii="Consolas" w:hAnsi="Consolas"/>
          <w:sz w:val="19"/>
          <w:lang w:val="es-GT"/>
        </w:rPr>
        <w:t>/</w:t>
      </w:r>
      <w:r w:rsidRPr="0041413C">
        <w:rPr>
          <w:rFonts w:ascii="Consolas" w:hAnsi="Consolas"/>
          <w:sz w:val="19"/>
          <w:lang w:val="es-GT"/>
        </w:rPr>
        <w:br/>
      </w:r>
      <w:proofErr w:type="spellStart"/>
      <w:r w:rsidRPr="0041413C">
        <w:rPr>
          <w:rFonts w:ascii="Consolas" w:hAnsi="Consolas"/>
          <w:sz w:val="19"/>
          <w:lang w:val="es-GT"/>
        </w:rPr>
        <w:t>dist</w:t>
      </w:r>
      <w:proofErr w:type="spellEnd"/>
      <w:r w:rsidRPr="0041413C">
        <w:rPr>
          <w:rFonts w:ascii="Consolas" w:hAnsi="Consolas"/>
          <w:sz w:val="19"/>
          <w:lang w:val="es-GT"/>
        </w:rPr>
        <w:t>/</w:t>
      </w:r>
      <w:r w:rsidRPr="0041413C">
        <w:rPr>
          <w:rFonts w:ascii="Consolas" w:hAnsi="Consolas"/>
          <w:sz w:val="19"/>
          <w:lang w:val="es-GT"/>
        </w:rPr>
        <w:br/>
      </w:r>
      <w:r w:rsidRPr="0041413C">
        <w:rPr>
          <w:rFonts w:ascii="Consolas" w:hAnsi="Consolas"/>
          <w:sz w:val="19"/>
          <w:lang w:val="es-GT"/>
        </w:rPr>
        <w:br/>
        <w:t># Configuración local sensible</w:t>
      </w:r>
      <w:r w:rsidRPr="0041413C">
        <w:rPr>
          <w:rFonts w:ascii="Consolas" w:hAnsi="Consolas"/>
          <w:sz w:val="19"/>
          <w:lang w:val="es-GT"/>
        </w:rPr>
        <w:br/>
        <w:t>.</w:t>
      </w:r>
      <w:proofErr w:type="spellStart"/>
      <w:r w:rsidRPr="0041413C">
        <w:rPr>
          <w:rFonts w:ascii="Consolas" w:hAnsi="Consolas"/>
          <w:sz w:val="19"/>
          <w:lang w:val="es-GT"/>
        </w:rPr>
        <w:t>env</w:t>
      </w:r>
      <w:proofErr w:type="spellEnd"/>
    </w:p>
    <w:tbl>
      <w:tblPr>
        <w:tblW w:w="0" w:type="auto"/>
        <w:jc w:val="center"/>
        <w:tblLook w:val="04A0" w:firstRow="1" w:lastRow="0" w:firstColumn="1" w:lastColumn="0" w:noHBand="0" w:noVBand="1"/>
      </w:tblPr>
      <w:tblGrid>
        <w:gridCol w:w="9920"/>
      </w:tblGrid>
      <w:tr w:rsidR="00DA2891" w:rsidRPr="0041413C" w14:paraId="4F49F64B"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FCE4D6"/>
          </w:tcPr>
          <w:p w14:paraId="5F5B5EA0" w14:textId="77777777" w:rsidR="00DA2891" w:rsidRPr="0041413C" w:rsidRDefault="00CF4540">
            <w:pPr>
              <w:spacing w:after="40"/>
              <w:rPr>
                <w:lang w:val="es-GT"/>
              </w:rPr>
            </w:pPr>
            <w:r w:rsidRPr="0041413C">
              <w:rPr>
                <w:b/>
                <w:color w:val="17365D"/>
                <w:sz w:val="20"/>
                <w:lang w:val="es-GT"/>
              </w:rPr>
              <w:t>Precaución</w:t>
            </w:r>
            <w:proofErr w:type="gramStart"/>
            <w:r w:rsidRPr="0041413C">
              <w:rPr>
                <w:b/>
                <w:color w:val="17365D"/>
                <w:sz w:val="20"/>
                <w:lang w:val="es-GT"/>
              </w:rPr>
              <w:t xml:space="preserve">: </w:t>
            </w:r>
            <w:r w:rsidRPr="0041413C">
              <w:rPr>
                <w:sz w:val="20"/>
                <w:lang w:val="es-GT"/>
              </w:rPr>
              <w:t>.</w:t>
            </w:r>
            <w:proofErr w:type="spellStart"/>
            <w:r w:rsidRPr="0041413C">
              <w:rPr>
                <w:sz w:val="20"/>
                <w:lang w:val="es-GT"/>
              </w:rPr>
              <w:t>gitignore</w:t>
            </w:r>
            <w:proofErr w:type="spellEnd"/>
            <w:proofErr w:type="gramEnd"/>
            <w:r w:rsidRPr="0041413C">
              <w:rPr>
                <w:sz w:val="20"/>
                <w:lang w:val="es-GT"/>
              </w:rPr>
              <w:t xml:space="preserve"> no elimina del historial un archivo que ya fue confirmado previamente. Si un secreto fue incluido en un </w:t>
            </w:r>
            <w:proofErr w:type="spellStart"/>
            <w:r w:rsidRPr="0041413C">
              <w:rPr>
                <w:sz w:val="20"/>
                <w:lang w:val="es-GT"/>
              </w:rPr>
              <w:t>commit</w:t>
            </w:r>
            <w:proofErr w:type="spellEnd"/>
            <w:r w:rsidRPr="0041413C">
              <w:rPr>
                <w:sz w:val="20"/>
                <w:lang w:val="es-GT"/>
              </w:rPr>
              <w:t>, debe tratarse como una exposición y rotarse.</w:t>
            </w:r>
          </w:p>
        </w:tc>
      </w:tr>
    </w:tbl>
    <w:p w14:paraId="637A70BD" w14:textId="77777777" w:rsidR="00DA2891" w:rsidRPr="0041413C" w:rsidRDefault="00DA2891">
      <w:pPr>
        <w:spacing w:after="0"/>
        <w:rPr>
          <w:lang w:val="es-GT"/>
        </w:rPr>
      </w:pPr>
    </w:p>
    <w:p w14:paraId="6B43E62A" w14:textId="77777777" w:rsidR="00DA2891" w:rsidRPr="0041413C" w:rsidRDefault="00CF4540">
      <w:pPr>
        <w:pStyle w:val="Heading1"/>
        <w:rPr>
          <w:lang w:val="es-GT"/>
        </w:rPr>
      </w:pPr>
      <w:r w:rsidRPr="0041413C">
        <w:rPr>
          <w:lang w:val="es-GT"/>
        </w:rPr>
        <w:t>12. Estados comunes que verá en VS Code</w:t>
      </w:r>
    </w:p>
    <w:tbl>
      <w:tblPr>
        <w:tblStyle w:val="TableGrid"/>
        <w:tblW w:w="0" w:type="auto"/>
        <w:jc w:val="center"/>
        <w:tblLook w:val="04A0" w:firstRow="1" w:lastRow="0" w:firstColumn="1" w:lastColumn="0" w:noHBand="0" w:noVBand="1"/>
      </w:tblPr>
      <w:tblGrid>
        <w:gridCol w:w="3308"/>
        <w:gridCol w:w="3309"/>
        <w:gridCol w:w="3309"/>
      </w:tblGrid>
      <w:tr w:rsidR="00DA2891" w14:paraId="15C5C3B1" w14:textId="77777777">
        <w:trPr>
          <w:jc w:val="center"/>
        </w:trPr>
        <w:tc>
          <w:tcPr>
            <w:tcW w:w="3312" w:type="dxa"/>
            <w:shd w:val="clear" w:color="auto" w:fill="17365D"/>
          </w:tcPr>
          <w:p w14:paraId="26E1BB7E" w14:textId="77777777" w:rsidR="00DA2891" w:rsidRDefault="00CF4540">
            <w:proofErr w:type="spellStart"/>
            <w:r>
              <w:rPr>
                <w:b/>
                <w:color w:val="FFFFFF"/>
                <w:sz w:val="19"/>
              </w:rPr>
              <w:t>Indicador</w:t>
            </w:r>
            <w:proofErr w:type="spellEnd"/>
          </w:p>
        </w:tc>
        <w:tc>
          <w:tcPr>
            <w:tcW w:w="3312" w:type="dxa"/>
            <w:shd w:val="clear" w:color="auto" w:fill="17365D"/>
          </w:tcPr>
          <w:p w14:paraId="3CE28958" w14:textId="77777777" w:rsidR="00DA2891" w:rsidRDefault="00CF4540">
            <w:r>
              <w:rPr>
                <w:b/>
                <w:color w:val="FFFFFF"/>
                <w:sz w:val="19"/>
              </w:rPr>
              <w:t>Significado</w:t>
            </w:r>
          </w:p>
        </w:tc>
        <w:tc>
          <w:tcPr>
            <w:tcW w:w="3312" w:type="dxa"/>
            <w:shd w:val="clear" w:color="auto" w:fill="17365D"/>
          </w:tcPr>
          <w:p w14:paraId="59BBD420" w14:textId="77777777" w:rsidR="00DA2891" w:rsidRDefault="00CF4540">
            <w:r>
              <w:rPr>
                <w:b/>
                <w:color w:val="FFFFFF"/>
                <w:sz w:val="19"/>
              </w:rPr>
              <w:t>Acción típica</w:t>
            </w:r>
          </w:p>
        </w:tc>
      </w:tr>
      <w:tr w:rsidR="00DA2891" w:rsidRPr="0041413C" w14:paraId="1028FD00" w14:textId="77777777">
        <w:trPr>
          <w:jc w:val="center"/>
        </w:trPr>
        <w:tc>
          <w:tcPr>
            <w:tcW w:w="3312" w:type="dxa"/>
          </w:tcPr>
          <w:p w14:paraId="5EF11EA3" w14:textId="77777777" w:rsidR="00DA2891" w:rsidRDefault="00CF4540">
            <w:r>
              <w:t>U</w:t>
            </w:r>
          </w:p>
        </w:tc>
        <w:tc>
          <w:tcPr>
            <w:tcW w:w="3312" w:type="dxa"/>
          </w:tcPr>
          <w:p w14:paraId="63313C0A" w14:textId="77777777" w:rsidR="00DA2891" w:rsidRDefault="00CF4540">
            <w:r>
              <w:t>Untracked - Git todavía no rastrea el archivo.</w:t>
            </w:r>
          </w:p>
        </w:tc>
        <w:tc>
          <w:tcPr>
            <w:tcW w:w="3312" w:type="dxa"/>
          </w:tcPr>
          <w:p w14:paraId="72D929E4" w14:textId="77777777" w:rsidR="00DA2891" w:rsidRPr="0041413C" w:rsidRDefault="00CF4540">
            <w:pPr>
              <w:rPr>
                <w:lang w:val="es-GT"/>
              </w:rPr>
            </w:pPr>
            <w:r w:rsidRPr="0041413C">
              <w:rPr>
                <w:lang w:val="es-GT"/>
              </w:rPr>
              <w:t xml:space="preserve">Revisar y hacer </w:t>
            </w:r>
            <w:proofErr w:type="spellStart"/>
            <w:r w:rsidRPr="0041413C">
              <w:rPr>
                <w:lang w:val="es-GT"/>
              </w:rPr>
              <w:t>stage</w:t>
            </w:r>
            <w:proofErr w:type="spellEnd"/>
            <w:r w:rsidRPr="0041413C">
              <w:rPr>
                <w:lang w:val="es-GT"/>
              </w:rPr>
              <w:t xml:space="preserve"> si debe incluirse.</w:t>
            </w:r>
          </w:p>
        </w:tc>
      </w:tr>
      <w:tr w:rsidR="00DA2891" w:rsidRPr="0041413C" w14:paraId="0C043DB6" w14:textId="77777777">
        <w:trPr>
          <w:jc w:val="center"/>
        </w:trPr>
        <w:tc>
          <w:tcPr>
            <w:tcW w:w="3312" w:type="dxa"/>
          </w:tcPr>
          <w:p w14:paraId="0F7EB581" w14:textId="77777777" w:rsidR="00DA2891" w:rsidRDefault="00CF4540">
            <w:r>
              <w:t>M</w:t>
            </w:r>
          </w:p>
        </w:tc>
        <w:tc>
          <w:tcPr>
            <w:tcW w:w="3312" w:type="dxa"/>
          </w:tcPr>
          <w:p w14:paraId="0B05DACD" w14:textId="77777777" w:rsidR="00DA2891" w:rsidRPr="0041413C" w:rsidRDefault="00CF4540">
            <w:pPr>
              <w:rPr>
                <w:lang w:val="es-GT"/>
              </w:rPr>
            </w:pPr>
            <w:proofErr w:type="spellStart"/>
            <w:r w:rsidRPr="0041413C">
              <w:rPr>
                <w:lang w:val="es-GT"/>
              </w:rPr>
              <w:t>Modified</w:t>
            </w:r>
            <w:proofErr w:type="spellEnd"/>
            <w:r w:rsidRPr="0041413C">
              <w:rPr>
                <w:lang w:val="es-GT"/>
              </w:rPr>
              <w:t xml:space="preserve"> - archivo rastreado con cambios.</w:t>
            </w:r>
          </w:p>
        </w:tc>
        <w:tc>
          <w:tcPr>
            <w:tcW w:w="3312" w:type="dxa"/>
          </w:tcPr>
          <w:p w14:paraId="7AA7A224" w14:textId="77777777" w:rsidR="00DA2891" w:rsidRPr="0041413C" w:rsidRDefault="00CF4540">
            <w:pPr>
              <w:rPr>
                <w:lang w:val="es-GT"/>
              </w:rPr>
            </w:pPr>
            <w:r w:rsidRPr="0041413C">
              <w:rPr>
                <w:lang w:val="es-GT"/>
              </w:rPr>
              <w:t xml:space="preserve">Revisar </w:t>
            </w:r>
            <w:proofErr w:type="spellStart"/>
            <w:r w:rsidRPr="0041413C">
              <w:rPr>
                <w:lang w:val="es-GT"/>
              </w:rPr>
              <w:t>diff</w:t>
            </w:r>
            <w:proofErr w:type="spellEnd"/>
            <w:r w:rsidRPr="0041413C">
              <w:rPr>
                <w:lang w:val="es-GT"/>
              </w:rPr>
              <w:t xml:space="preserve"> y hacer </w:t>
            </w:r>
            <w:proofErr w:type="spellStart"/>
            <w:r w:rsidRPr="0041413C">
              <w:rPr>
                <w:lang w:val="es-GT"/>
              </w:rPr>
              <w:t>stage</w:t>
            </w:r>
            <w:proofErr w:type="spellEnd"/>
            <w:r w:rsidRPr="0041413C">
              <w:rPr>
                <w:lang w:val="es-GT"/>
              </w:rPr>
              <w:t>.</w:t>
            </w:r>
          </w:p>
        </w:tc>
      </w:tr>
      <w:tr w:rsidR="00DA2891" w:rsidRPr="0041413C" w14:paraId="6DA8E635" w14:textId="77777777">
        <w:trPr>
          <w:jc w:val="center"/>
        </w:trPr>
        <w:tc>
          <w:tcPr>
            <w:tcW w:w="3312" w:type="dxa"/>
          </w:tcPr>
          <w:p w14:paraId="19C021B2" w14:textId="77777777" w:rsidR="00DA2891" w:rsidRDefault="00CF4540">
            <w:r>
              <w:t>A</w:t>
            </w:r>
          </w:p>
        </w:tc>
        <w:tc>
          <w:tcPr>
            <w:tcW w:w="3312" w:type="dxa"/>
          </w:tcPr>
          <w:p w14:paraId="7AD97470" w14:textId="77777777" w:rsidR="00DA2891" w:rsidRDefault="00CF4540">
            <w:r>
              <w:t>Added - archivo agregado al staging.</w:t>
            </w:r>
          </w:p>
        </w:tc>
        <w:tc>
          <w:tcPr>
            <w:tcW w:w="3312" w:type="dxa"/>
          </w:tcPr>
          <w:p w14:paraId="0354F789" w14:textId="77777777" w:rsidR="00DA2891" w:rsidRPr="0041413C" w:rsidRDefault="00CF4540">
            <w:pPr>
              <w:rPr>
                <w:lang w:val="es-GT"/>
              </w:rPr>
            </w:pPr>
            <w:r w:rsidRPr="0041413C">
              <w:rPr>
                <w:lang w:val="es-GT"/>
              </w:rPr>
              <w:t xml:space="preserve">Incluir en el próximo </w:t>
            </w:r>
            <w:proofErr w:type="spellStart"/>
            <w:r w:rsidRPr="0041413C">
              <w:rPr>
                <w:lang w:val="es-GT"/>
              </w:rPr>
              <w:t>commit</w:t>
            </w:r>
            <w:proofErr w:type="spellEnd"/>
            <w:r w:rsidRPr="0041413C">
              <w:rPr>
                <w:lang w:val="es-GT"/>
              </w:rPr>
              <w:t>.</w:t>
            </w:r>
          </w:p>
        </w:tc>
      </w:tr>
      <w:tr w:rsidR="00DA2891" w:rsidRPr="0041413C" w14:paraId="13FC0EA5" w14:textId="77777777">
        <w:trPr>
          <w:jc w:val="center"/>
        </w:trPr>
        <w:tc>
          <w:tcPr>
            <w:tcW w:w="3312" w:type="dxa"/>
          </w:tcPr>
          <w:p w14:paraId="03947C3E" w14:textId="77777777" w:rsidR="00DA2891" w:rsidRDefault="00CF4540">
            <w:r>
              <w:t>D</w:t>
            </w:r>
          </w:p>
        </w:tc>
        <w:tc>
          <w:tcPr>
            <w:tcW w:w="3312" w:type="dxa"/>
          </w:tcPr>
          <w:p w14:paraId="726EF9D0" w14:textId="77777777" w:rsidR="00DA2891" w:rsidRDefault="00CF4540">
            <w:r>
              <w:t>Deleted - archivo eliminado.</w:t>
            </w:r>
          </w:p>
        </w:tc>
        <w:tc>
          <w:tcPr>
            <w:tcW w:w="3312" w:type="dxa"/>
          </w:tcPr>
          <w:p w14:paraId="26728F9C" w14:textId="77777777" w:rsidR="00DA2891" w:rsidRPr="0041413C" w:rsidRDefault="00CF4540">
            <w:pPr>
              <w:rPr>
                <w:lang w:val="es-GT"/>
              </w:rPr>
            </w:pPr>
            <w:r w:rsidRPr="0041413C">
              <w:rPr>
                <w:lang w:val="es-GT"/>
              </w:rPr>
              <w:t>Confirmar si la eliminación es intencional.</w:t>
            </w:r>
          </w:p>
        </w:tc>
      </w:tr>
      <w:tr w:rsidR="00DA2891" w:rsidRPr="0041413C" w14:paraId="768A8F9E" w14:textId="77777777">
        <w:trPr>
          <w:jc w:val="center"/>
        </w:trPr>
        <w:tc>
          <w:tcPr>
            <w:tcW w:w="3312" w:type="dxa"/>
          </w:tcPr>
          <w:p w14:paraId="47CA818B" w14:textId="77777777" w:rsidR="00DA2891" w:rsidRDefault="00CF4540">
            <w:r>
              <w:t xml:space="preserve">C / </w:t>
            </w:r>
            <w:proofErr w:type="spellStart"/>
            <w:r>
              <w:t>conflicto</w:t>
            </w:r>
            <w:proofErr w:type="spellEnd"/>
          </w:p>
        </w:tc>
        <w:tc>
          <w:tcPr>
            <w:tcW w:w="3312" w:type="dxa"/>
          </w:tcPr>
          <w:p w14:paraId="3ED894C7" w14:textId="77777777" w:rsidR="00DA2891" w:rsidRDefault="00CF4540">
            <w:r>
              <w:t>Conflicto de integración.</w:t>
            </w:r>
          </w:p>
        </w:tc>
        <w:tc>
          <w:tcPr>
            <w:tcW w:w="3312" w:type="dxa"/>
          </w:tcPr>
          <w:p w14:paraId="15D0639F" w14:textId="77777777" w:rsidR="00DA2891" w:rsidRPr="0041413C" w:rsidRDefault="00CF4540">
            <w:pPr>
              <w:rPr>
                <w:lang w:val="es-GT"/>
              </w:rPr>
            </w:pPr>
            <w:r w:rsidRPr="0041413C">
              <w:rPr>
                <w:lang w:val="es-GT"/>
              </w:rPr>
              <w:t xml:space="preserve">Resolver manualmente y luego hacer </w:t>
            </w:r>
            <w:proofErr w:type="spellStart"/>
            <w:r w:rsidRPr="0041413C">
              <w:rPr>
                <w:lang w:val="es-GT"/>
              </w:rPr>
              <w:t>stage</w:t>
            </w:r>
            <w:proofErr w:type="spellEnd"/>
            <w:r w:rsidRPr="0041413C">
              <w:rPr>
                <w:lang w:val="es-GT"/>
              </w:rPr>
              <w:t>.</w:t>
            </w:r>
          </w:p>
        </w:tc>
      </w:tr>
    </w:tbl>
    <w:p w14:paraId="3CB49DD4" w14:textId="77777777" w:rsidR="00DA2891" w:rsidRPr="0041413C" w:rsidRDefault="00CF4540">
      <w:pPr>
        <w:pStyle w:val="Heading1"/>
        <w:rPr>
          <w:lang w:val="es-GT"/>
        </w:rPr>
      </w:pPr>
      <w:r w:rsidRPr="0041413C">
        <w:rPr>
          <w:lang w:val="es-GT"/>
        </w:rPr>
        <w:t>13. ¿Qué es un conflicto?</w:t>
      </w:r>
    </w:p>
    <w:p w14:paraId="7817AA8D" w14:textId="77777777" w:rsidR="00DA2891" w:rsidRPr="0041413C" w:rsidRDefault="00CF4540">
      <w:pPr>
        <w:rPr>
          <w:lang w:val="es-GT"/>
        </w:rPr>
      </w:pPr>
      <w:r w:rsidRPr="0041413C">
        <w:rPr>
          <w:lang w:val="es-GT"/>
        </w:rPr>
        <w:t>Un conflicto ocurre cuando Git intenta combinar cambios y no puede determinar automáticamente cuál versión debe quedar. Un caso típico es que dos personas modifiquen las mismas líneas de un archivo en ramas diferentes.</w:t>
      </w:r>
    </w:p>
    <w:p w14:paraId="3EF6C993" w14:textId="77777777" w:rsidR="00DA2891" w:rsidRDefault="00CF4540">
      <w:r w:rsidRPr="0041413C">
        <w:rPr>
          <w:lang w:val="es-GT"/>
        </w:rPr>
        <w:t xml:space="preserve">VS Code incluye un editor para revisar y resolver conflictos. </w:t>
      </w:r>
      <w:r>
        <w:t xml:space="preserve">El </w:t>
      </w:r>
      <w:proofErr w:type="spellStart"/>
      <w:r>
        <w:t>proceso</w:t>
      </w:r>
      <w:proofErr w:type="spellEnd"/>
      <w:r>
        <w:t xml:space="preserve"> general es:</w:t>
      </w:r>
    </w:p>
    <w:p w14:paraId="1C9FEB0A" w14:textId="77777777" w:rsidR="00DA2891" w:rsidRPr="0041413C" w:rsidRDefault="00CF4540">
      <w:pPr>
        <w:pStyle w:val="ListNumber"/>
        <w:rPr>
          <w:lang w:val="es-GT"/>
        </w:rPr>
      </w:pPr>
      <w:r w:rsidRPr="0041413C">
        <w:rPr>
          <w:lang w:val="es-GT"/>
        </w:rPr>
        <w:t>Identificar los archivos en conflicto.</w:t>
      </w:r>
    </w:p>
    <w:p w14:paraId="3E08A1EB" w14:textId="77777777" w:rsidR="00DA2891" w:rsidRDefault="00CF4540">
      <w:pPr>
        <w:pStyle w:val="ListNumber"/>
      </w:pPr>
      <w:r>
        <w:t xml:space="preserve">Leer ambas </w:t>
      </w:r>
      <w:proofErr w:type="spellStart"/>
      <w:r>
        <w:t>versiones</w:t>
      </w:r>
      <w:proofErr w:type="spellEnd"/>
      <w:r>
        <w:t>.</w:t>
      </w:r>
    </w:p>
    <w:p w14:paraId="6C38928E" w14:textId="77777777" w:rsidR="00DA2891" w:rsidRPr="0041413C" w:rsidRDefault="00CF4540">
      <w:pPr>
        <w:pStyle w:val="ListNumber"/>
        <w:rPr>
          <w:lang w:val="es-GT"/>
        </w:rPr>
      </w:pPr>
      <w:r w:rsidRPr="0041413C">
        <w:rPr>
          <w:lang w:val="es-GT"/>
        </w:rPr>
        <w:t>Decidir qué contenido debe quedar, o combinar manualmente ambas partes.</w:t>
      </w:r>
    </w:p>
    <w:p w14:paraId="515B37CA" w14:textId="77777777" w:rsidR="00DA2891" w:rsidRDefault="00CF4540">
      <w:pPr>
        <w:pStyle w:val="ListNumber"/>
      </w:pPr>
      <w:proofErr w:type="spellStart"/>
      <w:r>
        <w:t>Guardar</w:t>
      </w:r>
      <w:proofErr w:type="spellEnd"/>
      <w:r>
        <w:t xml:space="preserve"> </w:t>
      </w:r>
      <w:proofErr w:type="spellStart"/>
      <w:r>
        <w:t>el</w:t>
      </w:r>
      <w:proofErr w:type="spellEnd"/>
      <w:r>
        <w:t xml:space="preserve"> </w:t>
      </w:r>
      <w:proofErr w:type="spellStart"/>
      <w:r>
        <w:t>archivo</w:t>
      </w:r>
      <w:proofErr w:type="spellEnd"/>
      <w:r>
        <w:t xml:space="preserve"> </w:t>
      </w:r>
      <w:proofErr w:type="spellStart"/>
      <w:r>
        <w:t>resuelto</w:t>
      </w:r>
      <w:proofErr w:type="spellEnd"/>
      <w:r>
        <w:t>.</w:t>
      </w:r>
    </w:p>
    <w:p w14:paraId="337810EF" w14:textId="77777777" w:rsidR="00DA2891" w:rsidRPr="0041413C" w:rsidRDefault="00CF4540">
      <w:pPr>
        <w:pStyle w:val="ListNumber"/>
        <w:rPr>
          <w:lang w:val="es-GT"/>
        </w:rPr>
      </w:pPr>
      <w:r w:rsidRPr="0041413C">
        <w:rPr>
          <w:lang w:val="es-GT"/>
        </w:rPr>
        <w:t xml:space="preserve">Hacer </w:t>
      </w:r>
      <w:proofErr w:type="spellStart"/>
      <w:r w:rsidRPr="0041413C">
        <w:rPr>
          <w:lang w:val="es-GT"/>
        </w:rPr>
        <w:t>stage</w:t>
      </w:r>
      <w:proofErr w:type="spellEnd"/>
      <w:r w:rsidRPr="0041413C">
        <w:rPr>
          <w:lang w:val="es-GT"/>
        </w:rPr>
        <w:t xml:space="preserve"> del archivo para indicar a Git que el conflicto fue resuelto.</w:t>
      </w:r>
    </w:p>
    <w:p w14:paraId="202E5E6B" w14:textId="77777777" w:rsidR="00DA2891" w:rsidRPr="0041413C" w:rsidRDefault="00CF4540">
      <w:pPr>
        <w:pStyle w:val="ListNumber"/>
        <w:rPr>
          <w:lang w:val="es-GT"/>
        </w:rPr>
      </w:pPr>
      <w:r w:rsidRPr="0041413C">
        <w:rPr>
          <w:lang w:val="es-GT"/>
        </w:rPr>
        <w:t xml:space="preserve">Completar el </w:t>
      </w:r>
      <w:proofErr w:type="spellStart"/>
      <w:r w:rsidRPr="0041413C">
        <w:rPr>
          <w:lang w:val="es-GT"/>
        </w:rPr>
        <w:t>merge</w:t>
      </w:r>
      <w:proofErr w:type="spellEnd"/>
      <w:r w:rsidRPr="0041413C">
        <w:rPr>
          <w:lang w:val="es-GT"/>
        </w:rPr>
        <w:t xml:space="preserve"> con un </w:t>
      </w:r>
      <w:proofErr w:type="spellStart"/>
      <w:r w:rsidRPr="0041413C">
        <w:rPr>
          <w:lang w:val="es-GT"/>
        </w:rPr>
        <w:t>commit</w:t>
      </w:r>
      <w:proofErr w:type="spellEnd"/>
      <w:r w:rsidRPr="0041413C">
        <w:rPr>
          <w:lang w:val="es-GT"/>
        </w:rPr>
        <w:t xml:space="preserve"> si corresponde.</w:t>
      </w:r>
    </w:p>
    <w:tbl>
      <w:tblPr>
        <w:tblW w:w="0" w:type="auto"/>
        <w:jc w:val="center"/>
        <w:tblLook w:val="04A0" w:firstRow="1" w:lastRow="0" w:firstColumn="1" w:lastColumn="0" w:noHBand="0" w:noVBand="1"/>
      </w:tblPr>
      <w:tblGrid>
        <w:gridCol w:w="9920"/>
      </w:tblGrid>
      <w:tr w:rsidR="00DA2891" w:rsidRPr="0041413C" w14:paraId="5C066D92" w14:textId="77777777">
        <w:trPr>
          <w:jc w:val="center"/>
        </w:trPr>
        <w:tc>
          <w:tcPr>
            <w:tcW w:w="9936" w:type="dxa"/>
            <w:tcBorders>
              <w:top w:val="single" w:sz="6" w:space="0" w:color="2F75B5"/>
              <w:left w:val="single" w:sz="6" w:space="0" w:color="2F75B5"/>
              <w:bottom w:val="single" w:sz="6" w:space="0" w:color="2F75B5"/>
              <w:right w:val="single" w:sz="6" w:space="0" w:color="2F75B5"/>
            </w:tcBorders>
            <w:shd w:val="clear" w:color="auto" w:fill="FFF2CC"/>
          </w:tcPr>
          <w:p w14:paraId="2DE8EE30" w14:textId="77777777" w:rsidR="00DA2891" w:rsidRPr="0041413C" w:rsidRDefault="00CF4540">
            <w:pPr>
              <w:spacing w:after="40"/>
              <w:rPr>
                <w:lang w:val="es-GT"/>
              </w:rPr>
            </w:pPr>
            <w:r w:rsidRPr="0041413C">
              <w:rPr>
                <w:b/>
                <w:color w:val="17365D"/>
                <w:sz w:val="20"/>
                <w:lang w:val="es-GT"/>
              </w:rPr>
              <w:t xml:space="preserve">Regla práctica: </w:t>
            </w:r>
            <w:r w:rsidRPr="0041413C">
              <w:rPr>
                <w:sz w:val="20"/>
                <w:lang w:val="es-GT"/>
              </w:rPr>
              <w:t>no resuelva un conflicto eligiendo una opción al azar. El conflicto es una decisión sobre el código y debe entenderse antes de continuar.</w:t>
            </w:r>
          </w:p>
        </w:tc>
      </w:tr>
    </w:tbl>
    <w:p w14:paraId="7DA65479" w14:textId="77777777" w:rsidR="00DA2891" w:rsidRPr="0041413C" w:rsidRDefault="00DA2891">
      <w:pPr>
        <w:spacing w:after="0"/>
        <w:rPr>
          <w:lang w:val="es-GT"/>
        </w:rPr>
      </w:pPr>
    </w:p>
    <w:p w14:paraId="7103AF5F" w14:textId="77777777" w:rsidR="00DA2891" w:rsidRPr="0041413C" w:rsidRDefault="00CF4540">
      <w:pPr>
        <w:pStyle w:val="Heading1"/>
        <w:rPr>
          <w:lang w:val="es-GT"/>
        </w:rPr>
      </w:pPr>
      <w:r w:rsidRPr="0041413C">
        <w:rPr>
          <w:lang w:val="es-GT"/>
        </w:rPr>
        <w:t>14. Problemas frecuentes durante la instalación y primera clase</w:t>
      </w:r>
    </w:p>
    <w:p w14:paraId="356BD4CF" w14:textId="77777777" w:rsidR="00DA2891" w:rsidRPr="0041413C" w:rsidRDefault="00CF4540">
      <w:pPr>
        <w:rPr>
          <w:lang w:val="es-GT"/>
        </w:rPr>
      </w:pPr>
      <w:r w:rsidRPr="0041413C">
        <w:rPr>
          <w:b/>
          <w:color w:val="17365D"/>
          <w:lang w:val="es-GT"/>
        </w:rPr>
        <w:t xml:space="preserve">VS Code dice que Git no está instalado: </w:t>
      </w:r>
      <w:r w:rsidRPr="0041413C">
        <w:rPr>
          <w:lang w:val="es-GT"/>
        </w:rPr>
        <w:t xml:space="preserve">Cierre completamente VS Code, vuelva a abrirlo y verifique </w:t>
      </w:r>
      <w:proofErr w:type="spellStart"/>
      <w:r w:rsidRPr="0041413C">
        <w:rPr>
          <w:lang w:val="es-GT"/>
        </w:rPr>
        <w:t>git</w:t>
      </w:r>
      <w:proofErr w:type="spellEnd"/>
      <w:r w:rsidRPr="0041413C">
        <w:rPr>
          <w:lang w:val="es-GT"/>
        </w:rPr>
        <w:t xml:space="preserve"> --</w:t>
      </w:r>
      <w:proofErr w:type="spellStart"/>
      <w:r w:rsidRPr="0041413C">
        <w:rPr>
          <w:lang w:val="es-GT"/>
        </w:rPr>
        <w:t>version</w:t>
      </w:r>
      <w:proofErr w:type="spellEnd"/>
      <w:r w:rsidRPr="0041413C">
        <w:rPr>
          <w:lang w:val="es-GT"/>
        </w:rPr>
        <w:t>. Si el comando tampoco funciona en PowerShell, revise o reinstale Git con la opción de PATH recomendada.</w:t>
      </w:r>
    </w:p>
    <w:p w14:paraId="04CFE870" w14:textId="77777777" w:rsidR="00DA2891" w:rsidRPr="0041413C" w:rsidRDefault="00CF4540">
      <w:pPr>
        <w:rPr>
          <w:lang w:val="es-GT"/>
        </w:rPr>
      </w:pPr>
      <w:proofErr w:type="spellStart"/>
      <w:r w:rsidRPr="0041413C">
        <w:rPr>
          <w:b/>
          <w:color w:val="17365D"/>
          <w:lang w:val="es-GT"/>
        </w:rPr>
        <w:t>git</w:t>
      </w:r>
      <w:proofErr w:type="spellEnd"/>
      <w:r w:rsidRPr="0041413C">
        <w:rPr>
          <w:b/>
          <w:color w:val="17365D"/>
          <w:lang w:val="es-GT"/>
        </w:rPr>
        <w:t xml:space="preserve"> no se reconoce como comando: </w:t>
      </w:r>
      <w:r w:rsidRPr="0041413C">
        <w:rPr>
          <w:lang w:val="es-GT"/>
        </w:rPr>
        <w:t>La instalación no está disponible en PATH o la terminal estaba abierta antes de instalar Git. Abra una terminal nueva; si persiste, reinstale Git.</w:t>
      </w:r>
    </w:p>
    <w:p w14:paraId="3714BEFE" w14:textId="77777777" w:rsidR="00DA2891" w:rsidRPr="0041413C" w:rsidRDefault="00CF4540">
      <w:pPr>
        <w:rPr>
          <w:lang w:val="es-GT"/>
        </w:rPr>
      </w:pPr>
      <w:r w:rsidRPr="0041413C">
        <w:rPr>
          <w:b/>
          <w:color w:val="17365D"/>
          <w:lang w:val="es-GT"/>
        </w:rPr>
        <w:t xml:space="preserve">Git pide nombre o email al hacer el primer </w:t>
      </w:r>
      <w:proofErr w:type="spellStart"/>
      <w:r w:rsidRPr="0041413C">
        <w:rPr>
          <w:b/>
          <w:color w:val="17365D"/>
          <w:lang w:val="es-GT"/>
        </w:rPr>
        <w:t>commit</w:t>
      </w:r>
      <w:proofErr w:type="spellEnd"/>
      <w:r w:rsidRPr="0041413C">
        <w:rPr>
          <w:b/>
          <w:color w:val="17365D"/>
          <w:lang w:val="es-GT"/>
        </w:rPr>
        <w:t xml:space="preserve">: </w:t>
      </w:r>
      <w:r w:rsidRPr="0041413C">
        <w:rPr>
          <w:lang w:val="es-GT"/>
        </w:rPr>
        <w:t xml:space="preserve">Configure user.name y </w:t>
      </w:r>
      <w:proofErr w:type="spellStart"/>
      <w:proofErr w:type="gramStart"/>
      <w:r w:rsidRPr="0041413C">
        <w:rPr>
          <w:lang w:val="es-GT"/>
        </w:rPr>
        <w:t>user.email</w:t>
      </w:r>
      <w:proofErr w:type="spellEnd"/>
      <w:proofErr w:type="gramEnd"/>
      <w:r w:rsidRPr="0041413C">
        <w:rPr>
          <w:lang w:val="es-GT"/>
        </w:rPr>
        <w:t xml:space="preserve"> con </w:t>
      </w:r>
      <w:proofErr w:type="spellStart"/>
      <w:r w:rsidRPr="0041413C">
        <w:rPr>
          <w:lang w:val="es-GT"/>
        </w:rPr>
        <w:t>git</w:t>
      </w:r>
      <w:proofErr w:type="spellEnd"/>
      <w:r w:rsidRPr="0041413C">
        <w:rPr>
          <w:lang w:val="es-GT"/>
        </w:rPr>
        <w:t xml:space="preserve"> </w:t>
      </w:r>
      <w:proofErr w:type="spellStart"/>
      <w:r w:rsidRPr="0041413C">
        <w:rPr>
          <w:lang w:val="es-GT"/>
        </w:rPr>
        <w:t>config</w:t>
      </w:r>
      <w:proofErr w:type="spellEnd"/>
      <w:r w:rsidRPr="0041413C">
        <w:rPr>
          <w:lang w:val="es-GT"/>
        </w:rPr>
        <w:t xml:space="preserve"> --global.</w:t>
      </w:r>
    </w:p>
    <w:p w14:paraId="31EFF9DB" w14:textId="77777777" w:rsidR="00DA2891" w:rsidRPr="0041413C" w:rsidRDefault="00CF4540">
      <w:pPr>
        <w:rPr>
          <w:lang w:val="es-GT"/>
        </w:rPr>
      </w:pPr>
      <w:r w:rsidRPr="0041413C">
        <w:rPr>
          <w:b/>
          <w:color w:val="17365D"/>
          <w:lang w:val="es-GT"/>
        </w:rPr>
        <w:t xml:space="preserve">No aparece </w:t>
      </w:r>
      <w:proofErr w:type="spellStart"/>
      <w:r w:rsidRPr="0041413C">
        <w:rPr>
          <w:b/>
          <w:color w:val="17365D"/>
          <w:lang w:val="es-GT"/>
        </w:rPr>
        <w:t>Initialize</w:t>
      </w:r>
      <w:proofErr w:type="spellEnd"/>
      <w:r w:rsidRPr="0041413C">
        <w:rPr>
          <w:b/>
          <w:color w:val="17365D"/>
          <w:lang w:val="es-GT"/>
        </w:rPr>
        <w:t xml:space="preserve"> </w:t>
      </w:r>
      <w:proofErr w:type="spellStart"/>
      <w:r w:rsidRPr="0041413C">
        <w:rPr>
          <w:b/>
          <w:color w:val="17365D"/>
          <w:lang w:val="es-GT"/>
        </w:rPr>
        <w:t>Repository</w:t>
      </w:r>
      <w:proofErr w:type="spellEnd"/>
      <w:r w:rsidRPr="0041413C">
        <w:rPr>
          <w:b/>
          <w:color w:val="17365D"/>
          <w:lang w:val="es-GT"/>
        </w:rPr>
        <w:t xml:space="preserve">: </w:t>
      </w:r>
      <w:r w:rsidRPr="0041413C">
        <w:rPr>
          <w:lang w:val="es-GT"/>
        </w:rPr>
        <w:t>Asegúrese de haber abierto una carpeta en VS Code, no solamente un archivo individual.</w:t>
      </w:r>
    </w:p>
    <w:p w14:paraId="5E510965" w14:textId="77777777" w:rsidR="00DA2891" w:rsidRPr="0041413C" w:rsidRDefault="00CF4540">
      <w:pPr>
        <w:rPr>
          <w:lang w:val="es-GT"/>
        </w:rPr>
      </w:pPr>
      <w:r w:rsidRPr="0041413C">
        <w:rPr>
          <w:b/>
          <w:color w:val="17365D"/>
          <w:lang w:val="es-GT"/>
        </w:rPr>
        <w:t xml:space="preserve">El archivo no aparece en </w:t>
      </w:r>
      <w:proofErr w:type="spellStart"/>
      <w:r w:rsidRPr="0041413C">
        <w:rPr>
          <w:b/>
          <w:color w:val="17365D"/>
          <w:lang w:val="es-GT"/>
        </w:rPr>
        <w:t>Source</w:t>
      </w:r>
      <w:proofErr w:type="spellEnd"/>
      <w:r w:rsidRPr="0041413C">
        <w:rPr>
          <w:b/>
          <w:color w:val="17365D"/>
          <w:lang w:val="es-GT"/>
        </w:rPr>
        <w:t xml:space="preserve"> Control: </w:t>
      </w:r>
      <w:r w:rsidRPr="0041413C">
        <w:rPr>
          <w:lang w:val="es-GT"/>
        </w:rPr>
        <w:t xml:space="preserve">Compruebe que está dentro de la carpeta del repositorio y que no está excluido </w:t>
      </w:r>
      <w:proofErr w:type="gramStart"/>
      <w:r w:rsidRPr="0041413C">
        <w:rPr>
          <w:lang w:val="es-GT"/>
        </w:rPr>
        <w:t>por .</w:t>
      </w:r>
      <w:proofErr w:type="spellStart"/>
      <w:r w:rsidRPr="0041413C">
        <w:rPr>
          <w:lang w:val="es-GT"/>
        </w:rPr>
        <w:t>gitignore</w:t>
      </w:r>
      <w:proofErr w:type="spellEnd"/>
      <w:proofErr w:type="gramEnd"/>
      <w:r w:rsidRPr="0041413C">
        <w:rPr>
          <w:lang w:val="es-GT"/>
        </w:rPr>
        <w:t>.</w:t>
      </w:r>
    </w:p>
    <w:p w14:paraId="65E2426D" w14:textId="77777777" w:rsidR="00DA2891" w:rsidRPr="0041413C" w:rsidRDefault="00CF4540">
      <w:pPr>
        <w:rPr>
          <w:lang w:val="es-GT"/>
        </w:rPr>
      </w:pPr>
      <w:r w:rsidRPr="0041413C">
        <w:rPr>
          <w:b/>
          <w:color w:val="17365D"/>
          <w:lang w:val="es-GT"/>
        </w:rPr>
        <w:t xml:space="preserve">Se agregó un archivo por error al </w:t>
      </w:r>
      <w:proofErr w:type="spellStart"/>
      <w:r w:rsidRPr="0041413C">
        <w:rPr>
          <w:b/>
          <w:color w:val="17365D"/>
          <w:lang w:val="es-GT"/>
        </w:rPr>
        <w:t>staging</w:t>
      </w:r>
      <w:proofErr w:type="spellEnd"/>
      <w:r w:rsidRPr="0041413C">
        <w:rPr>
          <w:b/>
          <w:color w:val="17365D"/>
          <w:lang w:val="es-GT"/>
        </w:rPr>
        <w:t xml:space="preserve">: </w:t>
      </w:r>
      <w:r w:rsidRPr="0041413C">
        <w:rPr>
          <w:lang w:val="es-GT"/>
        </w:rPr>
        <w:t xml:space="preserve">Use </w:t>
      </w:r>
      <w:proofErr w:type="spellStart"/>
      <w:r w:rsidRPr="0041413C">
        <w:rPr>
          <w:lang w:val="es-GT"/>
        </w:rPr>
        <w:t>Unstage</w:t>
      </w:r>
      <w:proofErr w:type="spellEnd"/>
      <w:r w:rsidRPr="0041413C">
        <w:rPr>
          <w:lang w:val="es-GT"/>
        </w:rPr>
        <w:t xml:space="preserve"> </w:t>
      </w:r>
      <w:proofErr w:type="spellStart"/>
      <w:r w:rsidRPr="0041413C">
        <w:rPr>
          <w:lang w:val="es-GT"/>
        </w:rPr>
        <w:t>Changes</w:t>
      </w:r>
      <w:proofErr w:type="spellEnd"/>
      <w:r w:rsidRPr="0041413C">
        <w:rPr>
          <w:lang w:val="es-GT"/>
        </w:rPr>
        <w:t xml:space="preserve"> en VS Code. Esto no elimina el archivo ni sus modificaciones.</w:t>
      </w:r>
    </w:p>
    <w:p w14:paraId="341B4E87" w14:textId="77777777" w:rsidR="00DA2891" w:rsidRPr="0041413C" w:rsidRDefault="00CF4540">
      <w:pPr>
        <w:rPr>
          <w:lang w:val="es-GT"/>
        </w:rPr>
      </w:pPr>
      <w:r w:rsidRPr="0041413C">
        <w:rPr>
          <w:b/>
          <w:color w:val="17365D"/>
          <w:lang w:val="es-GT"/>
        </w:rPr>
        <w:t xml:space="preserve">Se modificó algo por </w:t>
      </w:r>
      <w:proofErr w:type="gramStart"/>
      <w:r w:rsidRPr="0041413C">
        <w:rPr>
          <w:b/>
          <w:color w:val="17365D"/>
          <w:lang w:val="es-GT"/>
        </w:rPr>
        <w:t>error</w:t>
      </w:r>
      <w:proofErr w:type="gramEnd"/>
      <w:r w:rsidRPr="0041413C">
        <w:rPr>
          <w:b/>
          <w:color w:val="17365D"/>
          <w:lang w:val="es-GT"/>
        </w:rPr>
        <w:t xml:space="preserve"> pero todavía no se hizo </w:t>
      </w:r>
      <w:proofErr w:type="spellStart"/>
      <w:r w:rsidRPr="0041413C">
        <w:rPr>
          <w:b/>
          <w:color w:val="17365D"/>
          <w:lang w:val="es-GT"/>
        </w:rPr>
        <w:t>commit</w:t>
      </w:r>
      <w:proofErr w:type="spellEnd"/>
      <w:r w:rsidRPr="0041413C">
        <w:rPr>
          <w:b/>
          <w:color w:val="17365D"/>
          <w:lang w:val="es-GT"/>
        </w:rPr>
        <w:t xml:space="preserve">: </w:t>
      </w:r>
      <w:r w:rsidRPr="0041413C">
        <w:rPr>
          <w:lang w:val="es-GT"/>
        </w:rPr>
        <w:t xml:space="preserve">Revise el </w:t>
      </w:r>
      <w:proofErr w:type="spellStart"/>
      <w:r w:rsidRPr="0041413C">
        <w:rPr>
          <w:lang w:val="es-GT"/>
        </w:rPr>
        <w:t>diff</w:t>
      </w:r>
      <w:proofErr w:type="spellEnd"/>
      <w:r w:rsidRPr="0041413C">
        <w:rPr>
          <w:lang w:val="es-GT"/>
        </w:rPr>
        <w:t xml:space="preserve"> antes de descartar cambios. VS Code permite descartar modificaciones, pero esa acción puede eliminar trabajo no guardado en Git.</w:t>
      </w:r>
    </w:p>
    <w:p w14:paraId="16A05F59" w14:textId="77777777" w:rsidR="00DA2891" w:rsidRDefault="00CF4540">
      <w:pPr>
        <w:pStyle w:val="Heading1"/>
      </w:pPr>
      <w:r>
        <w:t>15. Hoja rápida de comandos</w:t>
      </w:r>
    </w:p>
    <w:tbl>
      <w:tblPr>
        <w:tblStyle w:val="TableGrid"/>
        <w:tblW w:w="0" w:type="auto"/>
        <w:jc w:val="center"/>
        <w:tblLook w:val="04A0" w:firstRow="1" w:lastRow="0" w:firstColumn="1" w:lastColumn="0" w:noHBand="0" w:noVBand="1"/>
      </w:tblPr>
      <w:tblGrid>
        <w:gridCol w:w="4962"/>
        <w:gridCol w:w="4964"/>
      </w:tblGrid>
      <w:tr w:rsidR="00DA2891" w14:paraId="4F2DA2CA" w14:textId="77777777">
        <w:trPr>
          <w:jc w:val="center"/>
        </w:trPr>
        <w:tc>
          <w:tcPr>
            <w:tcW w:w="4968" w:type="dxa"/>
            <w:shd w:val="clear" w:color="auto" w:fill="17365D"/>
          </w:tcPr>
          <w:p w14:paraId="217685B1" w14:textId="77777777" w:rsidR="00DA2891" w:rsidRDefault="00CF4540">
            <w:r>
              <w:rPr>
                <w:b/>
                <w:color w:val="FFFFFF"/>
                <w:sz w:val="19"/>
              </w:rPr>
              <w:t>Comando</w:t>
            </w:r>
          </w:p>
        </w:tc>
        <w:tc>
          <w:tcPr>
            <w:tcW w:w="4968" w:type="dxa"/>
            <w:shd w:val="clear" w:color="auto" w:fill="17365D"/>
          </w:tcPr>
          <w:p w14:paraId="5AF39F28" w14:textId="77777777" w:rsidR="00DA2891" w:rsidRDefault="00CF4540">
            <w:r>
              <w:rPr>
                <w:b/>
                <w:color w:val="FFFFFF"/>
                <w:sz w:val="19"/>
              </w:rPr>
              <w:t>Propósito</w:t>
            </w:r>
          </w:p>
        </w:tc>
      </w:tr>
      <w:tr w:rsidR="00DA2891" w14:paraId="4D438087" w14:textId="77777777">
        <w:trPr>
          <w:jc w:val="center"/>
        </w:trPr>
        <w:tc>
          <w:tcPr>
            <w:tcW w:w="4968" w:type="dxa"/>
          </w:tcPr>
          <w:p w14:paraId="24CAF062" w14:textId="77777777" w:rsidR="00DA2891" w:rsidRDefault="00CF4540">
            <w:r>
              <w:rPr>
                <w:rFonts w:ascii="Consolas" w:hAnsi="Consolas"/>
                <w:sz w:val="19"/>
              </w:rPr>
              <w:t>git --version</w:t>
            </w:r>
          </w:p>
        </w:tc>
        <w:tc>
          <w:tcPr>
            <w:tcW w:w="4968" w:type="dxa"/>
          </w:tcPr>
          <w:p w14:paraId="1874A0A4" w14:textId="77777777" w:rsidR="00DA2891" w:rsidRDefault="00CF4540">
            <w:r>
              <w:t>Mostrar la versión instalada.</w:t>
            </w:r>
          </w:p>
        </w:tc>
      </w:tr>
      <w:tr w:rsidR="00DA2891" w14:paraId="7AE5B3D0" w14:textId="77777777">
        <w:trPr>
          <w:jc w:val="center"/>
        </w:trPr>
        <w:tc>
          <w:tcPr>
            <w:tcW w:w="4968" w:type="dxa"/>
          </w:tcPr>
          <w:p w14:paraId="31A6A9CA" w14:textId="77777777" w:rsidR="00DA2891" w:rsidRDefault="00CF4540">
            <w:r>
              <w:rPr>
                <w:rFonts w:ascii="Consolas" w:hAnsi="Consolas"/>
                <w:sz w:val="19"/>
              </w:rPr>
              <w:t>git init</w:t>
            </w:r>
          </w:p>
        </w:tc>
        <w:tc>
          <w:tcPr>
            <w:tcW w:w="4968" w:type="dxa"/>
          </w:tcPr>
          <w:p w14:paraId="61CC6FB1" w14:textId="77777777" w:rsidR="00DA2891" w:rsidRDefault="00CF4540">
            <w:r>
              <w:t>Inicializar un repositorio.</w:t>
            </w:r>
          </w:p>
        </w:tc>
      </w:tr>
      <w:tr w:rsidR="00DA2891" w14:paraId="24FB8D00" w14:textId="77777777">
        <w:trPr>
          <w:jc w:val="center"/>
        </w:trPr>
        <w:tc>
          <w:tcPr>
            <w:tcW w:w="4968" w:type="dxa"/>
          </w:tcPr>
          <w:p w14:paraId="59301C96" w14:textId="77777777" w:rsidR="00DA2891" w:rsidRDefault="00CF4540">
            <w:r>
              <w:rPr>
                <w:rFonts w:ascii="Consolas" w:hAnsi="Consolas"/>
                <w:sz w:val="19"/>
              </w:rPr>
              <w:t>git status</w:t>
            </w:r>
          </w:p>
        </w:tc>
        <w:tc>
          <w:tcPr>
            <w:tcW w:w="4968" w:type="dxa"/>
          </w:tcPr>
          <w:p w14:paraId="25C5813B" w14:textId="77777777" w:rsidR="00DA2891" w:rsidRDefault="00CF4540">
            <w:r>
              <w:t>Mostrar el estado actual.</w:t>
            </w:r>
          </w:p>
        </w:tc>
      </w:tr>
      <w:tr w:rsidR="00DA2891" w:rsidRPr="0041413C" w14:paraId="69DE5F85" w14:textId="77777777">
        <w:trPr>
          <w:jc w:val="center"/>
        </w:trPr>
        <w:tc>
          <w:tcPr>
            <w:tcW w:w="4968" w:type="dxa"/>
          </w:tcPr>
          <w:p w14:paraId="615D074C" w14:textId="77777777" w:rsidR="00DA2891" w:rsidRDefault="00CF4540">
            <w:r>
              <w:rPr>
                <w:rFonts w:ascii="Consolas" w:hAnsi="Consolas"/>
                <w:sz w:val="19"/>
              </w:rPr>
              <w:t>git add archivo</w:t>
            </w:r>
          </w:p>
        </w:tc>
        <w:tc>
          <w:tcPr>
            <w:tcW w:w="4968" w:type="dxa"/>
          </w:tcPr>
          <w:p w14:paraId="48EDE7B1" w14:textId="77777777" w:rsidR="00DA2891" w:rsidRPr="0041413C" w:rsidRDefault="00CF4540">
            <w:pPr>
              <w:rPr>
                <w:lang w:val="es-GT"/>
              </w:rPr>
            </w:pPr>
            <w:r w:rsidRPr="0041413C">
              <w:rPr>
                <w:lang w:val="es-GT"/>
              </w:rPr>
              <w:t xml:space="preserve">Agregar un archivo al </w:t>
            </w:r>
            <w:proofErr w:type="spellStart"/>
            <w:r w:rsidRPr="0041413C">
              <w:rPr>
                <w:lang w:val="es-GT"/>
              </w:rPr>
              <w:t>staging</w:t>
            </w:r>
            <w:proofErr w:type="spellEnd"/>
            <w:r w:rsidRPr="0041413C">
              <w:rPr>
                <w:lang w:val="es-GT"/>
              </w:rPr>
              <w:t>.</w:t>
            </w:r>
          </w:p>
        </w:tc>
      </w:tr>
      <w:tr w:rsidR="00DA2891" w:rsidRPr="0041413C" w14:paraId="31FA0A75" w14:textId="77777777">
        <w:trPr>
          <w:jc w:val="center"/>
        </w:trPr>
        <w:tc>
          <w:tcPr>
            <w:tcW w:w="4968" w:type="dxa"/>
          </w:tcPr>
          <w:p w14:paraId="13035294" w14:textId="77777777" w:rsidR="00DA2891" w:rsidRDefault="00CF4540">
            <w:r>
              <w:rPr>
                <w:rFonts w:ascii="Consolas" w:hAnsi="Consolas"/>
                <w:sz w:val="19"/>
              </w:rPr>
              <w:t xml:space="preserve">git </w:t>
            </w:r>
            <w:proofErr w:type="gramStart"/>
            <w:r>
              <w:rPr>
                <w:rFonts w:ascii="Consolas" w:hAnsi="Consolas"/>
                <w:sz w:val="19"/>
              </w:rPr>
              <w:t>add .</w:t>
            </w:r>
            <w:proofErr w:type="gramEnd"/>
          </w:p>
        </w:tc>
        <w:tc>
          <w:tcPr>
            <w:tcW w:w="4968" w:type="dxa"/>
          </w:tcPr>
          <w:p w14:paraId="0183A267" w14:textId="77777777" w:rsidR="00DA2891" w:rsidRPr="0041413C" w:rsidRDefault="00CF4540">
            <w:pPr>
              <w:rPr>
                <w:lang w:val="es-GT"/>
              </w:rPr>
            </w:pPr>
            <w:r w:rsidRPr="0041413C">
              <w:rPr>
                <w:lang w:val="es-GT"/>
              </w:rPr>
              <w:t xml:space="preserve">Agregar al </w:t>
            </w:r>
            <w:proofErr w:type="spellStart"/>
            <w:r w:rsidRPr="0041413C">
              <w:rPr>
                <w:lang w:val="es-GT"/>
              </w:rPr>
              <w:t>staging</w:t>
            </w:r>
            <w:proofErr w:type="spellEnd"/>
            <w:r w:rsidRPr="0041413C">
              <w:rPr>
                <w:lang w:val="es-GT"/>
              </w:rPr>
              <w:t xml:space="preserve"> los cambios aplicables del directorio actual.</w:t>
            </w:r>
          </w:p>
        </w:tc>
      </w:tr>
      <w:tr w:rsidR="00DA2891" w14:paraId="210F04E3" w14:textId="77777777">
        <w:trPr>
          <w:jc w:val="center"/>
        </w:trPr>
        <w:tc>
          <w:tcPr>
            <w:tcW w:w="4968" w:type="dxa"/>
          </w:tcPr>
          <w:p w14:paraId="606FF774" w14:textId="77777777" w:rsidR="00DA2891" w:rsidRDefault="00CF4540">
            <w:r>
              <w:rPr>
                <w:rFonts w:ascii="Consolas" w:hAnsi="Consolas"/>
                <w:sz w:val="19"/>
              </w:rPr>
              <w:t>git commit -m "</w:t>
            </w:r>
            <w:proofErr w:type="spellStart"/>
            <w:r>
              <w:rPr>
                <w:rFonts w:ascii="Consolas" w:hAnsi="Consolas"/>
                <w:sz w:val="19"/>
              </w:rPr>
              <w:t>mensaje</w:t>
            </w:r>
            <w:proofErr w:type="spellEnd"/>
            <w:r>
              <w:rPr>
                <w:rFonts w:ascii="Consolas" w:hAnsi="Consolas"/>
                <w:sz w:val="19"/>
              </w:rPr>
              <w:t>"</w:t>
            </w:r>
          </w:p>
        </w:tc>
        <w:tc>
          <w:tcPr>
            <w:tcW w:w="4968" w:type="dxa"/>
          </w:tcPr>
          <w:p w14:paraId="42751763" w14:textId="77777777" w:rsidR="00DA2891" w:rsidRDefault="00CF4540">
            <w:r>
              <w:t>Crear un commit.</w:t>
            </w:r>
          </w:p>
        </w:tc>
      </w:tr>
      <w:tr w:rsidR="00DA2891" w14:paraId="4726A19B" w14:textId="77777777">
        <w:trPr>
          <w:jc w:val="center"/>
        </w:trPr>
        <w:tc>
          <w:tcPr>
            <w:tcW w:w="4968" w:type="dxa"/>
          </w:tcPr>
          <w:p w14:paraId="583B3CB9" w14:textId="77777777" w:rsidR="00DA2891" w:rsidRDefault="00CF4540">
            <w:r>
              <w:rPr>
                <w:rFonts w:ascii="Consolas" w:hAnsi="Consolas"/>
                <w:sz w:val="19"/>
              </w:rPr>
              <w:t>git log --oneline</w:t>
            </w:r>
          </w:p>
        </w:tc>
        <w:tc>
          <w:tcPr>
            <w:tcW w:w="4968" w:type="dxa"/>
          </w:tcPr>
          <w:p w14:paraId="73957140" w14:textId="77777777" w:rsidR="00DA2891" w:rsidRDefault="00CF4540">
            <w:r>
              <w:t>Mostrar historial resumido.</w:t>
            </w:r>
          </w:p>
        </w:tc>
      </w:tr>
      <w:tr w:rsidR="00DA2891" w14:paraId="56F7940D" w14:textId="77777777">
        <w:trPr>
          <w:jc w:val="center"/>
        </w:trPr>
        <w:tc>
          <w:tcPr>
            <w:tcW w:w="4968" w:type="dxa"/>
          </w:tcPr>
          <w:p w14:paraId="30128CCE" w14:textId="77777777" w:rsidR="00DA2891" w:rsidRDefault="00CF4540">
            <w:r>
              <w:rPr>
                <w:rFonts w:ascii="Consolas" w:hAnsi="Consolas"/>
                <w:sz w:val="19"/>
              </w:rPr>
              <w:t>git branch</w:t>
            </w:r>
          </w:p>
        </w:tc>
        <w:tc>
          <w:tcPr>
            <w:tcW w:w="4968" w:type="dxa"/>
          </w:tcPr>
          <w:p w14:paraId="52B077FA" w14:textId="77777777" w:rsidR="00DA2891" w:rsidRDefault="00CF4540">
            <w:r>
              <w:t>Listar ramas.</w:t>
            </w:r>
          </w:p>
        </w:tc>
      </w:tr>
      <w:tr w:rsidR="00DA2891" w:rsidRPr="0041413C" w14:paraId="67CD14AF" w14:textId="77777777">
        <w:trPr>
          <w:jc w:val="center"/>
        </w:trPr>
        <w:tc>
          <w:tcPr>
            <w:tcW w:w="4968" w:type="dxa"/>
          </w:tcPr>
          <w:p w14:paraId="72F79594" w14:textId="77777777" w:rsidR="00DA2891" w:rsidRDefault="00CF4540">
            <w:r>
              <w:rPr>
                <w:rFonts w:ascii="Consolas" w:hAnsi="Consolas"/>
                <w:sz w:val="19"/>
              </w:rPr>
              <w:t>git switch -c nombre</w:t>
            </w:r>
          </w:p>
        </w:tc>
        <w:tc>
          <w:tcPr>
            <w:tcW w:w="4968" w:type="dxa"/>
          </w:tcPr>
          <w:p w14:paraId="1F324D52" w14:textId="77777777" w:rsidR="00DA2891" w:rsidRPr="0041413C" w:rsidRDefault="00CF4540">
            <w:pPr>
              <w:rPr>
                <w:lang w:val="es-GT"/>
              </w:rPr>
            </w:pPr>
            <w:r w:rsidRPr="0041413C">
              <w:rPr>
                <w:lang w:val="es-GT"/>
              </w:rPr>
              <w:t>Crear una rama y cambiar a ella.</w:t>
            </w:r>
          </w:p>
        </w:tc>
      </w:tr>
      <w:tr w:rsidR="00DA2891" w:rsidRPr="0041413C" w14:paraId="62A65D40" w14:textId="77777777">
        <w:trPr>
          <w:jc w:val="center"/>
        </w:trPr>
        <w:tc>
          <w:tcPr>
            <w:tcW w:w="4968" w:type="dxa"/>
          </w:tcPr>
          <w:p w14:paraId="419F6BDE" w14:textId="77777777" w:rsidR="00DA2891" w:rsidRDefault="00CF4540">
            <w:r>
              <w:rPr>
                <w:rFonts w:ascii="Consolas" w:hAnsi="Consolas"/>
                <w:sz w:val="19"/>
              </w:rPr>
              <w:t>git switch main</w:t>
            </w:r>
          </w:p>
        </w:tc>
        <w:tc>
          <w:tcPr>
            <w:tcW w:w="4968" w:type="dxa"/>
          </w:tcPr>
          <w:p w14:paraId="1BFA0BE0" w14:textId="77777777" w:rsidR="00DA2891" w:rsidRPr="0041413C" w:rsidRDefault="00CF4540">
            <w:pPr>
              <w:rPr>
                <w:lang w:val="es-GT"/>
              </w:rPr>
            </w:pPr>
            <w:r w:rsidRPr="0041413C">
              <w:rPr>
                <w:lang w:val="es-GT"/>
              </w:rPr>
              <w:t xml:space="preserve">Cambiar a la rama </w:t>
            </w:r>
            <w:proofErr w:type="spellStart"/>
            <w:r w:rsidRPr="0041413C">
              <w:rPr>
                <w:lang w:val="es-GT"/>
              </w:rPr>
              <w:t>main</w:t>
            </w:r>
            <w:proofErr w:type="spellEnd"/>
            <w:r w:rsidRPr="0041413C">
              <w:rPr>
                <w:lang w:val="es-GT"/>
              </w:rPr>
              <w:t>.</w:t>
            </w:r>
          </w:p>
        </w:tc>
      </w:tr>
      <w:tr w:rsidR="00DA2891" w:rsidRPr="0041413C" w14:paraId="2B2B1399" w14:textId="77777777">
        <w:trPr>
          <w:jc w:val="center"/>
        </w:trPr>
        <w:tc>
          <w:tcPr>
            <w:tcW w:w="4968" w:type="dxa"/>
          </w:tcPr>
          <w:p w14:paraId="23544807" w14:textId="77777777" w:rsidR="00DA2891" w:rsidRDefault="00CF4540">
            <w:r>
              <w:rPr>
                <w:rFonts w:ascii="Consolas" w:hAnsi="Consolas"/>
                <w:sz w:val="19"/>
              </w:rPr>
              <w:t xml:space="preserve">git merge </w:t>
            </w:r>
            <w:proofErr w:type="spellStart"/>
            <w:r>
              <w:rPr>
                <w:rFonts w:ascii="Consolas" w:hAnsi="Consolas"/>
                <w:sz w:val="19"/>
              </w:rPr>
              <w:t>rama</w:t>
            </w:r>
            <w:proofErr w:type="spellEnd"/>
          </w:p>
        </w:tc>
        <w:tc>
          <w:tcPr>
            <w:tcW w:w="4968" w:type="dxa"/>
          </w:tcPr>
          <w:p w14:paraId="735BFDF8" w14:textId="77777777" w:rsidR="00DA2891" w:rsidRPr="0041413C" w:rsidRDefault="00CF4540">
            <w:pPr>
              <w:rPr>
                <w:lang w:val="es-GT"/>
              </w:rPr>
            </w:pPr>
            <w:r w:rsidRPr="0041413C">
              <w:rPr>
                <w:lang w:val="es-GT"/>
              </w:rPr>
              <w:t>Integrar otra rama en la actual.</w:t>
            </w:r>
          </w:p>
        </w:tc>
      </w:tr>
      <w:tr w:rsidR="00DA2891" w14:paraId="4833A6C9" w14:textId="77777777">
        <w:trPr>
          <w:jc w:val="center"/>
        </w:trPr>
        <w:tc>
          <w:tcPr>
            <w:tcW w:w="4968" w:type="dxa"/>
          </w:tcPr>
          <w:p w14:paraId="2E9B9BD7" w14:textId="77777777" w:rsidR="00DA2891" w:rsidRDefault="00CF4540">
            <w:r>
              <w:rPr>
                <w:rFonts w:ascii="Consolas" w:hAnsi="Consolas"/>
                <w:sz w:val="19"/>
              </w:rPr>
              <w:t>git clone URL</w:t>
            </w:r>
          </w:p>
        </w:tc>
        <w:tc>
          <w:tcPr>
            <w:tcW w:w="4968" w:type="dxa"/>
          </w:tcPr>
          <w:p w14:paraId="22B656FB" w14:textId="77777777" w:rsidR="00DA2891" w:rsidRDefault="00CF4540">
            <w:r>
              <w:t>Clonar un repositorio remoto.</w:t>
            </w:r>
          </w:p>
        </w:tc>
      </w:tr>
      <w:tr w:rsidR="00DA2891" w:rsidRPr="0041413C" w14:paraId="2DEAEE32" w14:textId="77777777">
        <w:trPr>
          <w:jc w:val="center"/>
        </w:trPr>
        <w:tc>
          <w:tcPr>
            <w:tcW w:w="4968" w:type="dxa"/>
          </w:tcPr>
          <w:p w14:paraId="0092516D" w14:textId="77777777" w:rsidR="00DA2891" w:rsidRDefault="00CF4540">
            <w:r>
              <w:rPr>
                <w:rFonts w:ascii="Consolas" w:hAnsi="Consolas"/>
                <w:sz w:val="19"/>
              </w:rPr>
              <w:t>git pull</w:t>
            </w:r>
          </w:p>
        </w:tc>
        <w:tc>
          <w:tcPr>
            <w:tcW w:w="4968" w:type="dxa"/>
          </w:tcPr>
          <w:p w14:paraId="084A855D" w14:textId="77777777" w:rsidR="00DA2891" w:rsidRPr="0041413C" w:rsidRDefault="00CF4540">
            <w:pPr>
              <w:rPr>
                <w:lang w:val="es-GT"/>
              </w:rPr>
            </w:pPr>
            <w:r w:rsidRPr="0041413C">
              <w:rPr>
                <w:lang w:val="es-GT"/>
              </w:rPr>
              <w:t>Traer e integrar cambios remotos.</w:t>
            </w:r>
          </w:p>
        </w:tc>
      </w:tr>
      <w:tr w:rsidR="00DA2891" w14:paraId="55E476B3" w14:textId="77777777">
        <w:trPr>
          <w:jc w:val="center"/>
        </w:trPr>
        <w:tc>
          <w:tcPr>
            <w:tcW w:w="4968" w:type="dxa"/>
          </w:tcPr>
          <w:p w14:paraId="28C0B5FE" w14:textId="77777777" w:rsidR="00DA2891" w:rsidRDefault="00CF4540">
            <w:r>
              <w:rPr>
                <w:rFonts w:ascii="Consolas" w:hAnsi="Consolas"/>
                <w:sz w:val="19"/>
              </w:rPr>
              <w:t>git push</w:t>
            </w:r>
          </w:p>
        </w:tc>
        <w:tc>
          <w:tcPr>
            <w:tcW w:w="4968" w:type="dxa"/>
          </w:tcPr>
          <w:p w14:paraId="0412877D" w14:textId="77777777" w:rsidR="00DA2891" w:rsidRDefault="00CF4540">
            <w:r>
              <w:t>Enviar commits al remoto.</w:t>
            </w:r>
          </w:p>
        </w:tc>
      </w:tr>
      <w:tr w:rsidR="00DA2891" w:rsidRPr="0041413C" w14:paraId="50C9347B" w14:textId="77777777">
        <w:trPr>
          <w:jc w:val="center"/>
        </w:trPr>
        <w:tc>
          <w:tcPr>
            <w:tcW w:w="4968" w:type="dxa"/>
          </w:tcPr>
          <w:p w14:paraId="38AAA0A2" w14:textId="77777777" w:rsidR="00DA2891" w:rsidRDefault="00CF4540">
            <w:r>
              <w:rPr>
                <w:rFonts w:ascii="Consolas" w:hAnsi="Consolas"/>
                <w:sz w:val="19"/>
              </w:rPr>
              <w:t>git fetch</w:t>
            </w:r>
          </w:p>
        </w:tc>
        <w:tc>
          <w:tcPr>
            <w:tcW w:w="4968" w:type="dxa"/>
          </w:tcPr>
          <w:p w14:paraId="04E142B8" w14:textId="77777777" w:rsidR="00DA2891" w:rsidRPr="0041413C" w:rsidRDefault="00CF4540">
            <w:pPr>
              <w:rPr>
                <w:lang w:val="es-GT"/>
              </w:rPr>
            </w:pPr>
            <w:r w:rsidRPr="0041413C">
              <w:rPr>
                <w:lang w:val="es-GT"/>
              </w:rPr>
              <w:t>Obtener información remota sin integrar automáticamente.</w:t>
            </w:r>
          </w:p>
        </w:tc>
      </w:tr>
    </w:tbl>
    <w:p w14:paraId="51EF2FE5" w14:textId="77777777" w:rsidR="00DA2891" w:rsidRPr="0041413C" w:rsidRDefault="00CF4540">
      <w:pPr>
        <w:pStyle w:val="Heading1"/>
        <w:rPr>
          <w:lang w:val="es-GT"/>
        </w:rPr>
      </w:pPr>
      <w:r w:rsidRPr="0041413C">
        <w:rPr>
          <w:lang w:val="es-GT"/>
        </w:rPr>
        <w:t xml:space="preserve">16. </w:t>
      </w:r>
      <w:proofErr w:type="spellStart"/>
      <w:r w:rsidRPr="0041413C">
        <w:rPr>
          <w:lang w:val="es-GT"/>
        </w:rPr>
        <w:t>Checklist</w:t>
      </w:r>
      <w:proofErr w:type="spellEnd"/>
      <w:r w:rsidRPr="0041413C">
        <w:rPr>
          <w:lang w:val="es-GT"/>
        </w:rPr>
        <w:t xml:space="preserve"> para el inicio del curso</w:t>
      </w:r>
    </w:p>
    <w:p w14:paraId="600D3C88" w14:textId="77777777" w:rsidR="00DA2891" w:rsidRPr="0041413C" w:rsidRDefault="00CF4540">
      <w:pPr>
        <w:rPr>
          <w:lang w:val="es-GT"/>
        </w:rPr>
      </w:pPr>
      <w:r w:rsidRPr="0041413C">
        <w:rPr>
          <w:lang w:val="es-GT"/>
        </w:rPr>
        <w:t>☐</w:t>
      </w:r>
      <w:r w:rsidRPr="0041413C">
        <w:rPr>
          <w:lang w:val="es-GT"/>
        </w:rPr>
        <w:t xml:space="preserve"> VS Code instalado y abre correctamente.</w:t>
      </w:r>
    </w:p>
    <w:p w14:paraId="76D80D29" w14:textId="77777777" w:rsidR="00DA2891" w:rsidRPr="0041413C" w:rsidRDefault="00CF4540">
      <w:pPr>
        <w:rPr>
          <w:lang w:val="es-GT"/>
        </w:rPr>
      </w:pPr>
      <w:r w:rsidRPr="0041413C">
        <w:rPr>
          <w:lang w:val="es-GT"/>
        </w:rPr>
        <w:t>☐</w:t>
      </w:r>
      <w:r w:rsidRPr="0041413C">
        <w:rPr>
          <w:lang w:val="es-GT"/>
        </w:rPr>
        <w:t xml:space="preserve"> Git instalado y </w:t>
      </w:r>
      <w:proofErr w:type="spellStart"/>
      <w:r w:rsidRPr="0041413C">
        <w:rPr>
          <w:lang w:val="es-GT"/>
        </w:rPr>
        <w:t>git</w:t>
      </w:r>
      <w:proofErr w:type="spellEnd"/>
      <w:r w:rsidRPr="0041413C">
        <w:rPr>
          <w:lang w:val="es-GT"/>
        </w:rPr>
        <w:t xml:space="preserve"> --</w:t>
      </w:r>
      <w:proofErr w:type="spellStart"/>
      <w:r w:rsidRPr="0041413C">
        <w:rPr>
          <w:lang w:val="es-GT"/>
        </w:rPr>
        <w:t>version</w:t>
      </w:r>
      <w:proofErr w:type="spellEnd"/>
      <w:r w:rsidRPr="0041413C">
        <w:rPr>
          <w:lang w:val="es-GT"/>
        </w:rPr>
        <w:t xml:space="preserve"> responde.</w:t>
      </w:r>
    </w:p>
    <w:p w14:paraId="597DE357" w14:textId="77777777" w:rsidR="00DA2891" w:rsidRPr="0041413C" w:rsidRDefault="00CF4540">
      <w:pPr>
        <w:rPr>
          <w:lang w:val="es-GT"/>
        </w:rPr>
      </w:pPr>
      <w:r w:rsidRPr="0041413C">
        <w:rPr>
          <w:lang w:val="es-GT"/>
        </w:rPr>
        <w:t>☐</w:t>
      </w:r>
      <w:r w:rsidRPr="0041413C">
        <w:rPr>
          <w:lang w:val="es-GT"/>
        </w:rPr>
        <w:t xml:space="preserve"> user.name configurado.</w:t>
      </w:r>
    </w:p>
    <w:p w14:paraId="4D876DC7" w14:textId="77777777" w:rsidR="00DA2891" w:rsidRPr="0041413C" w:rsidRDefault="00CF4540">
      <w:pPr>
        <w:rPr>
          <w:lang w:val="es-GT"/>
        </w:rPr>
      </w:pPr>
      <w:r w:rsidRPr="0041413C">
        <w:rPr>
          <w:lang w:val="es-GT"/>
        </w:rPr>
        <w:t>☐</w:t>
      </w:r>
      <w:r w:rsidRPr="0041413C">
        <w:rPr>
          <w:lang w:val="es-GT"/>
        </w:rPr>
        <w:t xml:space="preserve"> </w:t>
      </w:r>
      <w:proofErr w:type="spellStart"/>
      <w:proofErr w:type="gramStart"/>
      <w:r w:rsidRPr="0041413C">
        <w:rPr>
          <w:lang w:val="es-GT"/>
        </w:rPr>
        <w:t>user.email</w:t>
      </w:r>
      <w:proofErr w:type="spellEnd"/>
      <w:proofErr w:type="gramEnd"/>
      <w:r w:rsidRPr="0041413C">
        <w:rPr>
          <w:lang w:val="es-GT"/>
        </w:rPr>
        <w:t xml:space="preserve"> configurado.</w:t>
      </w:r>
    </w:p>
    <w:p w14:paraId="5F8B37B8" w14:textId="77777777" w:rsidR="00DA2891" w:rsidRPr="0041413C" w:rsidRDefault="00CF4540">
      <w:pPr>
        <w:rPr>
          <w:lang w:val="es-GT"/>
        </w:rPr>
      </w:pPr>
      <w:r w:rsidRPr="0041413C">
        <w:rPr>
          <w:lang w:val="es-GT"/>
        </w:rPr>
        <w:t>☐</w:t>
      </w:r>
      <w:r w:rsidRPr="0041413C">
        <w:rPr>
          <w:lang w:val="es-GT"/>
        </w:rPr>
        <w:t xml:space="preserve"> Participante puede abrir una carpeta de trabajo en VS Code.</w:t>
      </w:r>
    </w:p>
    <w:p w14:paraId="7AE5722B" w14:textId="77777777" w:rsidR="00DA2891" w:rsidRPr="0041413C" w:rsidRDefault="00CF4540">
      <w:pPr>
        <w:rPr>
          <w:lang w:val="es-GT"/>
        </w:rPr>
      </w:pPr>
      <w:r w:rsidRPr="0041413C">
        <w:rPr>
          <w:lang w:val="es-GT"/>
        </w:rPr>
        <w:t>☐</w:t>
      </w:r>
      <w:r w:rsidRPr="0041413C">
        <w:rPr>
          <w:lang w:val="es-GT"/>
        </w:rPr>
        <w:t xml:space="preserve"> </w:t>
      </w:r>
      <w:proofErr w:type="spellStart"/>
      <w:r w:rsidRPr="0041413C">
        <w:rPr>
          <w:lang w:val="es-GT"/>
        </w:rPr>
        <w:t>Source</w:t>
      </w:r>
      <w:proofErr w:type="spellEnd"/>
      <w:r w:rsidRPr="0041413C">
        <w:rPr>
          <w:lang w:val="es-GT"/>
        </w:rPr>
        <w:t xml:space="preserve"> Control está disponible con </w:t>
      </w:r>
      <w:proofErr w:type="spellStart"/>
      <w:r w:rsidRPr="0041413C">
        <w:rPr>
          <w:lang w:val="es-GT"/>
        </w:rPr>
        <w:t>Ctrl+Shift+G</w:t>
      </w:r>
      <w:proofErr w:type="spellEnd"/>
      <w:r w:rsidRPr="0041413C">
        <w:rPr>
          <w:lang w:val="es-GT"/>
        </w:rPr>
        <w:t>.</w:t>
      </w:r>
    </w:p>
    <w:p w14:paraId="4F59E424" w14:textId="77777777" w:rsidR="00DA2891" w:rsidRPr="0041413C" w:rsidRDefault="00CF4540">
      <w:pPr>
        <w:rPr>
          <w:lang w:val="es-GT"/>
        </w:rPr>
      </w:pPr>
      <w:r w:rsidRPr="0041413C">
        <w:rPr>
          <w:lang w:val="es-GT"/>
        </w:rPr>
        <w:t>☐</w:t>
      </w:r>
      <w:r w:rsidRPr="0041413C">
        <w:rPr>
          <w:lang w:val="es-GT"/>
        </w:rPr>
        <w:t xml:space="preserve"> Participante puede inicializar un repositorio.</w:t>
      </w:r>
    </w:p>
    <w:p w14:paraId="4692111E" w14:textId="77777777" w:rsidR="00DA2891" w:rsidRDefault="00CF4540">
      <w:r>
        <w:t>☐</w:t>
      </w:r>
      <w:r>
        <w:t xml:space="preserve"> </w:t>
      </w:r>
      <w:proofErr w:type="spellStart"/>
      <w:r>
        <w:t>Participante</w:t>
      </w:r>
      <w:proofErr w:type="spellEnd"/>
      <w:r>
        <w:t xml:space="preserve"> </w:t>
      </w:r>
      <w:proofErr w:type="spellStart"/>
      <w:r>
        <w:t>puede</w:t>
      </w:r>
      <w:proofErr w:type="spellEnd"/>
      <w:r>
        <w:t xml:space="preserve"> </w:t>
      </w:r>
      <w:proofErr w:type="spellStart"/>
      <w:r>
        <w:t>explicar</w:t>
      </w:r>
      <w:proofErr w:type="spellEnd"/>
      <w:r>
        <w:t xml:space="preserve"> Changes vs Staged Changes.</w:t>
      </w:r>
    </w:p>
    <w:p w14:paraId="6CA79625" w14:textId="77777777" w:rsidR="00DA2891" w:rsidRPr="0041413C" w:rsidRDefault="00CF4540">
      <w:pPr>
        <w:rPr>
          <w:lang w:val="es-GT"/>
        </w:rPr>
      </w:pPr>
      <w:r w:rsidRPr="0041413C">
        <w:rPr>
          <w:lang w:val="es-GT"/>
        </w:rPr>
        <w:t>☐</w:t>
      </w:r>
      <w:r w:rsidRPr="0041413C">
        <w:rPr>
          <w:lang w:val="es-GT"/>
        </w:rPr>
        <w:t xml:space="preserve"> Participante puede crear un </w:t>
      </w:r>
      <w:proofErr w:type="spellStart"/>
      <w:r w:rsidRPr="0041413C">
        <w:rPr>
          <w:lang w:val="es-GT"/>
        </w:rPr>
        <w:t>commit</w:t>
      </w:r>
      <w:proofErr w:type="spellEnd"/>
      <w:r w:rsidRPr="0041413C">
        <w:rPr>
          <w:lang w:val="es-GT"/>
        </w:rPr>
        <w:t>.</w:t>
      </w:r>
    </w:p>
    <w:p w14:paraId="7437F902" w14:textId="77777777" w:rsidR="00DA2891" w:rsidRPr="0041413C" w:rsidRDefault="00CF4540">
      <w:pPr>
        <w:rPr>
          <w:lang w:val="es-GT"/>
        </w:rPr>
      </w:pPr>
      <w:r w:rsidRPr="0041413C">
        <w:rPr>
          <w:lang w:val="es-GT"/>
        </w:rPr>
        <w:t>☐</w:t>
      </w:r>
      <w:r w:rsidRPr="0041413C">
        <w:rPr>
          <w:lang w:val="es-GT"/>
        </w:rPr>
        <w:t xml:space="preserve"> Participante puede revisar el historial de </w:t>
      </w:r>
      <w:proofErr w:type="spellStart"/>
      <w:r w:rsidRPr="0041413C">
        <w:rPr>
          <w:lang w:val="es-GT"/>
        </w:rPr>
        <w:t>commits</w:t>
      </w:r>
      <w:proofErr w:type="spellEnd"/>
      <w:r w:rsidRPr="0041413C">
        <w:rPr>
          <w:lang w:val="es-GT"/>
        </w:rPr>
        <w:t>.</w:t>
      </w:r>
    </w:p>
    <w:p w14:paraId="2258AD67" w14:textId="77777777" w:rsidR="00DA2891" w:rsidRPr="0041413C" w:rsidRDefault="00CF4540">
      <w:pPr>
        <w:pStyle w:val="Heading1"/>
        <w:rPr>
          <w:lang w:val="es-GT"/>
        </w:rPr>
      </w:pPr>
      <w:r w:rsidRPr="0041413C">
        <w:rPr>
          <w:lang w:val="es-GT"/>
        </w:rPr>
        <w:t>17. Secuencia sugerida para impartir este primer tema</w:t>
      </w:r>
    </w:p>
    <w:tbl>
      <w:tblPr>
        <w:tblStyle w:val="TableGrid"/>
        <w:tblW w:w="0" w:type="auto"/>
        <w:jc w:val="center"/>
        <w:tblLook w:val="04A0" w:firstRow="1" w:lastRow="0" w:firstColumn="1" w:lastColumn="0" w:noHBand="0" w:noVBand="1"/>
      </w:tblPr>
      <w:tblGrid>
        <w:gridCol w:w="3308"/>
        <w:gridCol w:w="3309"/>
        <w:gridCol w:w="3309"/>
      </w:tblGrid>
      <w:tr w:rsidR="00DA2891" w14:paraId="50B7311A" w14:textId="77777777">
        <w:trPr>
          <w:jc w:val="center"/>
        </w:trPr>
        <w:tc>
          <w:tcPr>
            <w:tcW w:w="3312" w:type="dxa"/>
            <w:shd w:val="clear" w:color="auto" w:fill="17365D"/>
          </w:tcPr>
          <w:p w14:paraId="3F00FCA5" w14:textId="77777777" w:rsidR="00DA2891" w:rsidRDefault="00CF4540">
            <w:r>
              <w:rPr>
                <w:b/>
                <w:color w:val="FFFFFF"/>
                <w:sz w:val="19"/>
              </w:rPr>
              <w:t>Bloque</w:t>
            </w:r>
          </w:p>
        </w:tc>
        <w:tc>
          <w:tcPr>
            <w:tcW w:w="3312" w:type="dxa"/>
            <w:shd w:val="clear" w:color="auto" w:fill="17365D"/>
          </w:tcPr>
          <w:p w14:paraId="23E91092" w14:textId="77777777" w:rsidR="00DA2891" w:rsidRDefault="00CF4540">
            <w:r>
              <w:rPr>
                <w:b/>
                <w:color w:val="FFFFFF"/>
                <w:sz w:val="19"/>
              </w:rPr>
              <w:t>Tema</w:t>
            </w:r>
          </w:p>
        </w:tc>
        <w:tc>
          <w:tcPr>
            <w:tcW w:w="3312" w:type="dxa"/>
            <w:shd w:val="clear" w:color="auto" w:fill="17365D"/>
          </w:tcPr>
          <w:p w14:paraId="3F2D8795" w14:textId="77777777" w:rsidR="00DA2891" w:rsidRDefault="00CF4540">
            <w:r>
              <w:rPr>
                <w:b/>
                <w:color w:val="FFFFFF"/>
                <w:sz w:val="19"/>
              </w:rPr>
              <w:t>Actividad</w:t>
            </w:r>
          </w:p>
        </w:tc>
      </w:tr>
      <w:tr w:rsidR="00DA2891" w:rsidRPr="0041413C" w14:paraId="60DD436C" w14:textId="77777777">
        <w:trPr>
          <w:jc w:val="center"/>
        </w:trPr>
        <w:tc>
          <w:tcPr>
            <w:tcW w:w="3312" w:type="dxa"/>
          </w:tcPr>
          <w:p w14:paraId="1EE38159" w14:textId="77777777" w:rsidR="00DA2891" w:rsidRDefault="00CF4540">
            <w:r>
              <w:t>1</w:t>
            </w:r>
          </w:p>
        </w:tc>
        <w:tc>
          <w:tcPr>
            <w:tcW w:w="3312" w:type="dxa"/>
          </w:tcPr>
          <w:p w14:paraId="18E5F113" w14:textId="77777777" w:rsidR="00DA2891" w:rsidRDefault="00CF4540">
            <w:r>
              <w:t>Problema que resuelve Git</w:t>
            </w:r>
          </w:p>
        </w:tc>
        <w:tc>
          <w:tcPr>
            <w:tcW w:w="3312" w:type="dxa"/>
          </w:tcPr>
          <w:p w14:paraId="485E3327" w14:textId="77777777" w:rsidR="00DA2891" w:rsidRPr="0041413C" w:rsidRDefault="00CF4540">
            <w:pPr>
              <w:rPr>
                <w:lang w:val="es-GT"/>
              </w:rPr>
            </w:pPr>
            <w:r w:rsidRPr="0041413C">
              <w:rPr>
                <w:lang w:val="es-GT"/>
              </w:rPr>
              <w:t>Mostrar un ejemplo de múltiples copias manuales de un proyecto.</w:t>
            </w:r>
          </w:p>
        </w:tc>
      </w:tr>
      <w:tr w:rsidR="00DA2891" w14:paraId="217497A0" w14:textId="77777777">
        <w:trPr>
          <w:jc w:val="center"/>
        </w:trPr>
        <w:tc>
          <w:tcPr>
            <w:tcW w:w="3312" w:type="dxa"/>
          </w:tcPr>
          <w:p w14:paraId="2370616D" w14:textId="77777777" w:rsidR="00DA2891" w:rsidRDefault="00CF4540">
            <w:r>
              <w:t>2</w:t>
            </w:r>
          </w:p>
        </w:tc>
        <w:tc>
          <w:tcPr>
            <w:tcW w:w="3312" w:type="dxa"/>
          </w:tcPr>
          <w:p w14:paraId="2956483F" w14:textId="77777777" w:rsidR="00DA2891" w:rsidRDefault="00CF4540">
            <w:r>
              <w:t>Repo, stage y commit</w:t>
            </w:r>
          </w:p>
        </w:tc>
        <w:tc>
          <w:tcPr>
            <w:tcW w:w="3312" w:type="dxa"/>
          </w:tcPr>
          <w:p w14:paraId="6E1E74D2" w14:textId="77777777" w:rsidR="00DA2891" w:rsidRDefault="00CF4540">
            <w:r>
              <w:t>Explicar el modelo Working → Stage → Commit.</w:t>
            </w:r>
          </w:p>
        </w:tc>
      </w:tr>
      <w:tr w:rsidR="00DA2891" w:rsidRPr="0041413C" w14:paraId="5200B4FC" w14:textId="77777777">
        <w:trPr>
          <w:jc w:val="center"/>
        </w:trPr>
        <w:tc>
          <w:tcPr>
            <w:tcW w:w="3312" w:type="dxa"/>
          </w:tcPr>
          <w:p w14:paraId="10E98801" w14:textId="77777777" w:rsidR="00DA2891" w:rsidRDefault="00CF4540">
            <w:r>
              <w:t>3</w:t>
            </w:r>
          </w:p>
        </w:tc>
        <w:tc>
          <w:tcPr>
            <w:tcW w:w="3312" w:type="dxa"/>
          </w:tcPr>
          <w:p w14:paraId="6A134EA6" w14:textId="77777777" w:rsidR="00DA2891" w:rsidRDefault="00CF4540">
            <w:r>
              <w:t>Instalación y configuración</w:t>
            </w:r>
          </w:p>
        </w:tc>
        <w:tc>
          <w:tcPr>
            <w:tcW w:w="3312" w:type="dxa"/>
          </w:tcPr>
          <w:p w14:paraId="01BD30AB" w14:textId="77777777" w:rsidR="00DA2891" w:rsidRPr="0041413C" w:rsidRDefault="00CF4540">
            <w:pPr>
              <w:rPr>
                <w:lang w:val="es-GT"/>
              </w:rPr>
            </w:pPr>
            <w:r w:rsidRPr="0041413C">
              <w:rPr>
                <w:lang w:val="es-GT"/>
              </w:rPr>
              <w:t>Verificar Git y configurar nombre/correo.</w:t>
            </w:r>
          </w:p>
        </w:tc>
      </w:tr>
      <w:tr w:rsidR="00DA2891" w14:paraId="2B338B7A" w14:textId="77777777">
        <w:trPr>
          <w:jc w:val="center"/>
        </w:trPr>
        <w:tc>
          <w:tcPr>
            <w:tcW w:w="3312" w:type="dxa"/>
          </w:tcPr>
          <w:p w14:paraId="002C0F7B" w14:textId="77777777" w:rsidR="00DA2891" w:rsidRDefault="00CF4540">
            <w:r>
              <w:t>4</w:t>
            </w:r>
          </w:p>
        </w:tc>
        <w:tc>
          <w:tcPr>
            <w:tcW w:w="3312" w:type="dxa"/>
          </w:tcPr>
          <w:p w14:paraId="355A8354" w14:textId="77777777" w:rsidR="00DA2891" w:rsidRDefault="00CF4540">
            <w:r>
              <w:t>VS Code Source Control</w:t>
            </w:r>
          </w:p>
        </w:tc>
        <w:tc>
          <w:tcPr>
            <w:tcW w:w="3312" w:type="dxa"/>
          </w:tcPr>
          <w:p w14:paraId="6C6CF658" w14:textId="77777777" w:rsidR="00DA2891" w:rsidRDefault="00CF4540">
            <w:r>
              <w:t>Recorrer visualmente la interfaz.</w:t>
            </w:r>
          </w:p>
        </w:tc>
      </w:tr>
      <w:tr w:rsidR="00DA2891" w:rsidRPr="0041413C" w14:paraId="33D2DB48" w14:textId="77777777">
        <w:trPr>
          <w:jc w:val="center"/>
        </w:trPr>
        <w:tc>
          <w:tcPr>
            <w:tcW w:w="3312" w:type="dxa"/>
          </w:tcPr>
          <w:p w14:paraId="737A8462" w14:textId="77777777" w:rsidR="00DA2891" w:rsidRDefault="00CF4540">
            <w:r>
              <w:t>5</w:t>
            </w:r>
          </w:p>
        </w:tc>
        <w:tc>
          <w:tcPr>
            <w:tcW w:w="3312" w:type="dxa"/>
          </w:tcPr>
          <w:p w14:paraId="3E35A53A" w14:textId="77777777" w:rsidR="00DA2891" w:rsidRDefault="00CF4540">
            <w:r>
              <w:t>Laboratorio local</w:t>
            </w:r>
          </w:p>
        </w:tc>
        <w:tc>
          <w:tcPr>
            <w:tcW w:w="3312" w:type="dxa"/>
          </w:tcPr>
          <w:p w14:paraId="2B108534" w14:textId="77777777" w:rsidR="00DA2891" w:rsidRPr="0041413C" w:rsidRDefault="00CF4540">
            <w:pPr>
              <w:rPr>
                <w:lang w:val="es-GT"/>
              </w:rPr>
            </w:pPr>
            <w:r w:rsidRPr="0041413C">
              <w:rPr>
                <w:lang w:val="es-GT"/>
              </w:rPr>
              <w:t xml:space="preserve">Crear repo, dos cambios y dos </w:t>
            </w:r>
            <w:proofErr w:type="spellStart"/>
            <w:r w:rsidRPr="0041413C">
              <w:rPr>
                <w:lang w:val="es-GT"/>
              </w:rPr>
              <w:t>commits</w:t>
            </w:r>
            <w:proofErr w:type="spellEnd"/>
            <w:r w:rsidRPr="0041413C">
              <w:rPr>
                <w:lang w:val="es-GT"/>
              </w:rPr>
              <w:t>.</w:t>
            </w:r>
          </w:p>
        </w:tc>
      </w:tr>
      <w:tr w:rsidR="00DA2891" w:rsidRPr="0041413C" w14:paraId="4984301C" w14:textId="77777777">
        <w:trPr>
          <w:jc w:val="center"/>
        </w:trPr>
        <w:tc>
          <w:tcPr>
            <w:tcW w:w="3312" w:type="dxa"/>
          </w:tcPr>
          <w:p w14:paraId="3B332642" w14:textId="77777777" w:rsidR="00DA2891" w:rsidRDefault="00CF4540">
            <w:r>
              <w:t>6</w:t>
            </w:r>
          </w:p>
        </w:tc>
        <w:tc>
          <w:tcPr>
            <w:tcW w:w="3312" w:type="dxa"/>
          </w:tcPr>
          <w:p w14:paraId="344F884C" w14:textId="77777777" w:rsidR="00DA2891" w:rsidRDefault="00CF4540">
            <w:r>
              <w:t>Ramas</w:t>
            </w:r>
          </w:p>
        </w:tc>
        <w:tc>
          <w:tcPr>
            <w:tcW w:w="3312" w:type="dxa"/>
          </w:tcPr>
          <w:p w14:paraId="6A2C88AC" w14:textId="77777777" w:rsidR="00DA2891" w:rsidRPr="0041413C" w:rsidRDefault="00CF4540">
            <w:pPr>
              <w:rPr>
                <w:lang w:val="es-GT"/>
              </w:rPr>
            </w:pPr>
            <w:r w:rsidRPr="0041413C">
              <w:rPr>
                <w:lang w:val="es-GT"/>
              </w:rPr>
              <w:t>Crear una rama pequeña y combinarla.</w:t>
            </w:r>
          </w:p>
        </w:tc>
      </w:tr>
      <w:tr w:rsidR="00DA2891" w:rsidRPr="0041413C" w14:paraId="7FF73865" w14:textId="77777777">
        <w:trPr>
          <w:jc w:val="center"/>
        </w:trPr>
        <w:tc>
          <w:tcPr>
            <w:tcW w:w="3312" w:type="dxa"/>
          </w:tcPr>
          <w:p w14:paraId="6F368526" w14:textId="77777777" w:rsidR="00DA2891" w:rsidRDefault="00CF4540">
            <w:r>
              <w:t>7</w:t>
            </w:r>
          </w:p>
        </w:tc>
        <w:tc>
          <w:tcPr>
            <w:tcW w:w="3312" w:type="dxa"/>
          </w:tcPr>
          <w:p w14:paraId="199F00FD" w14:textId="77777777" w:rsidR="00DA2891" w:rsidRDefault="00CF4540">
            <w:r>
              <w:t>Remotos</w:t>
            </w:r>
          </w:p>
        </w:tc>
        <w:tc>
          <w:tcPr>
            <w:tcW w:w="3312" w:type="dxa"/>
          </w:tcPr>
          <w:p w14:paraId="03F598E5" w14:textId="77777777" w:rsidR="00DA2891" w:rsidRPr="0041413C" w:rsidRDefault="00CF4540">
            <w:pPr>
              <w:rPr>
                <w:lang w:val="es-GT"/>
              </w:rPr>
            </w:pPr>
            <w:r w:rsidRPr="0041413C">
              <w:rPr>
                <w:lang w:val="es-GT"/>
              </w:rPr>
              <w:t xml:space="preserve">Introducir clone, </w:t>
            </w:r>
            <w:proofErr w:type="spellStart"/>
            <w:r w:rsidRPr="0041413C">
              <w:rPr>
                <w:lang w:val="es-GT"/>
              </w:rPr>
              <w:t>pull</w:t>
            </w:r>
            <w:proofErr w:type="spellEnd"/>
            <w:r w:rsidRPr="0041413C">
              <w:rPr>
                <w:lang w:val="es-GT"/>
              </w:rPr>
              <w:t xml:space="preserve"> y </w:t>
            </w:r>
            <w:proofErr w:type="spellStart"/>
            <w:r w:rsidRPr="0041413C">
              <w:rPr>
                <w:lang w:val="es-GT"/>
              </w:rPr>
              <w:t>push</w:t>
            </w:r>
            <w:proofErr w:type="spellEnd"/>
            <w:r w:rsidRPr="0041413C">
              <w:rPr>
                <w:lang w:val="es-GT"/>
              </w:rPr>
              <w:t xml:space="preserve"> sin profundizar todavía en autenticación.</w:t>
            </w:r>
          </w:p>
        </w:tc>
      </w:tr>
      <w:tr w:rsidR="00DA2891" w:rsidRPr="0041413C" w14:paraId="79EC1928" w14:textId="77777777">
        <w:trPr>
          <w:jc w:val="center"/>
        </w:trPr>
        <w:tc>
          <w:tcPr>
            <w:tcW w:w="3312" w:type="dxa"/>
          </w:tcPr>
          <w:p w14:paraId="4A3B652A" w14:textId="77777777" w:rsidR="00DA2891" w:rsidRDefault="00CF4540">
            <w:r>
              <w:t>8</w:t>
            </w:r>
          </w:p>
        </w:tc>
        <w:tc>
          <w:tcPr>
            <w:tcW w:w="3312" w:type="dxa"/>
          </w:tcPr>
          <w:p w14:paraId="63A4DA71" w14:textId="77777777" w:rsidR="00DA2891" w:rsidRDefault="00CF4540">
            <w:r>
              <w:t>Repaso</w:t>
            </w:r>
          </w:p>
        </w:tc>
        <w:tc>
          <w:tcPr>
            <w:tcW w:w="3312" w:type="dxa"/>
          </w:tcPr>
          <w:p w14:paraId="465D0741" w14:textId="77777777" w:rsidR="00DA2891" w:rsidRPr="0041413C" w:rsidRDefault="00CF4540">
            <w:pPr>
              <w:rPr>
                <w:lang w:val="es-GT"/>
              </w:rPr>
            </w:pPr>
            <w:r w:rsidRPr="0041413C">
              <w:rPr>
                <w:lang w:val="es-GT"/>
              </w:rPr>
              <w:t>Pedir a cada participante que explique el flujo completo con sus propias palabras.</w:t>
            </w:r>
          </w:p>
        </w:tc>
      </w:tr>
    </w:tbl>
    <w:p w14:paraId="718E1DD9" w14:textId="77777777" w:rsidR="00DA2891" w:rsidRDefault="00CF4540">
      <w:pPr>
        <w:pStyle w:val="Heading1"/>
      </w:pPr>
      <w:r>
        <w:t>18. Preguntas de repaso</w:t>
      </w:r>
    </w:p>
    <w:p w14:paraId="741BF3A8" w14:textId="77777777" w:rsidR="00DA2891" w:rsidRPr="0041413C" w:rsidRDefault="00CF4540">
      <w:pPr>
        <w:pStyle w:val="ListNumber"/>
        <w:rPr>
          <w:lang w:val="es-GT"/>
        </w:rPr>
      </w:pPr>
      <w:r w:rsidRPr="0041413C">
        <w:rPr>
          <w:lang w:val="es-GT"/>
        </w:rPr>
        <w:t>¿Cuál es la diferencia entre Git y GitHub?</w:t>
      </w:r>
    </w:p>
    <w:p w14:paraId="6F5F6E89" w14:textId="77777777" w:rsidR="00DA2891" w:rsidRPr="0041413C" w:rsidRDefault="00CF4540">
      <w:pPr>
        <w:pStyle w:val="ListNumber"/>
        <w:rPr>
          <w:lang w:val="es-GT"/>
        </w:rPr>
      </w:pPr>
      <w:r w:rsidRPr="0041413C">
        <w:rPr>
          <w:lang w:val="es-GT"/>
        </w:rPr>
        <w:t xml:space="preserve">¿Qué diferencia existe entre guardar un archivo y crear un </w:t>
      </w:r>
      <w:proofErr w:type="spellStart"/>
      <w:r w:rsidRPr="0041413C">
        <w:rPr>
          <w:lang w:val="es-GT"/>
        </w:rPr>
        <w:t>commit</w:t>
      </w:r>
      <w:proofErr w:type="spellEnd"/>
      <w:r w:rsidRPr="0041413C">
        <w:rPr>
          <w:lang w:val="es-GT"/>
        </w:rPr>
        <w:t>?</w:t>
      </w:r>
    </w:p>
    <w:p w14:paraId="3B207D5F" w14:textId="77777777" w:rsidR="00DA2891" w:rsidRPr="0041413C" w:rsidRDefault="00CF4540">
      <w:pPr>
        <w:pStyle w:val="ListNumber"/>
        <w:rPr>
          <w:lang w:val="es-GT"/>
        </w:rPr>
      </w:pPr>
      <w:r w:rsidRPr="0041413C">
        <w:rPr>
          <w:lang w:val="es-GT"/>
        </w:rPr>
        <w:t xml:space="preserve">¿Para qué sirve el </w:t>
      </w:r>
      <w:proofErr w:type="spellStart"/>
      <w:r w:rsidRPr="0041413C">
        <w:rPr>
          <w:lang w:val="es-GT"/>
        </w:rPr>
        <w:t>staging</w:t>
      </w:r>
      <w:proofErr w:type="spellEnd"/>
      <w:r w:rsidRPr="0041413C">
        <w:rPr>
          <w:lang w:val="es-GT"/>
        </w:rPr>
        <w:t xml:space="preserve"> </w:t>
      </w:r>
      <w:proofErr w:type="spellStart"/>
      <w:r w:rsidRPr="0041413C">
        <w:rPr>
          <w:lang w:val="es-GT"/>
        </w:rPr>
        <w:t>area</w:t>
      </w:r>
      <w:proofErr w:type="spellEnd"/>
      <w:r w:rsidRPr="0041413C">
        <w:rPr>
          <w:lang w:val="es-GT"/>
        </w:rPr>
        <w:t>?</w:t>
      </w:r>
    </w:p>
    <w:p w14:paraId="68768C3C" w14:textId="77777777" w:rsidR="00DA2891" w:rsidRPr="0041413C" w:rsidRDefault="00CF4540">
      <w:pPr>
        <w:pStyle w:val="ListNumber"/>
        <w:rPr>
          <w:lang w:val="es-GT"/>
        </w:rPr>
      </w:pPr>
      <w:r w:rsidRPr="0041413C">
        <w:rPr>
          <w:lang w:val="es-GT"/>
        </w:rPr>
        <w:t xml:space="preserve">¿Qué información registra un </w:t>
      </w:r>
      <w:proofErr w:type="spellStart"/>
      <w:r w:rsidRPr="0041413C">
        <w:rPr>
          <w:lang w:val="es-GT"/>
        </w:rPr>
        <w:t>commit</w:t>
      </w:r>
      <w:proofErr w:type="spellEnd"/>
      <w:r w:rsidRPr="0041413C">
        <w:rPr>
          <w:lang w:val="es-GT"/>
        </w:rPr>
        <w:t>?</w:t>
      </w:r>
    </w:p>
    <w:p w14:paraId="26EEDB20" w14:textId="77777777" w:rsidR="00DA2891" w:rsidRDefault="00CF4540">
      <w:pPr>
        <w:pStyle w:val="ListNumber"/>
      </w:pPr>
      <w:r>
        <w:t>¿</w:t>
      </w:r>
      <w:proofErr w:type="spellStart"/>
      <w:r>
        <w:t>Qué</w:t>
      </w:r>
      <w:proofErr w:type="spellEnd"/>
      <w:r>
        <w:t xml:space="preserve"> es </w:t>
      </w:r>
      <w:proofErr w:type="spellStart"/>
      <w:r>
        <w:t>una</w:t>
      </w:r>
      <w:proofErr w:type="spellEnd"/>
      <w:r>
        <w:t xml:space="preserve"> </w:t>
      </w:r>
      <w:proofErr w:type="spellStart"/>
      <w:r>
        <w:t>rama</w:t>
      </w:r>
      <w:proofErr w:type="spellEnd"/>
      <w:r>
        <w:t>?</w:t>
      </w:r>
    </w:p>
    <w:p w14:paraId="345921BC" w14:textId="77777777" w:rsidR="00DA2891" w:rsidRPr="0041413C" w:rsidRDefault="00CF4540">
      <w:pPr>
        <w:pStyle w:val="ListNumber"/>
        <w:rPr>
          <w:lang w:val="es-GT"/>
        </w:rPr>
      </w:pPr>
      <w:r w:rsidRPr="0041413C">
        <w:rPr>
          <w:lang w:val="es-GT"/>
        </w:rPr>
        <w:t xml:space="preserve">¿Qué diferencia existe entre </w:t>
      </w:r>
      <w:proofErr w:type="spellStart"/>
      <w:r w:rsidRPr="0041413C">
        <w:rPr>
          <w:lang w:val="es-GT"/>
        </w:rPr>
        <w:t>push</w:t>
      </w:r>
      <w:proofErr w:type="spellEnd"/>
      <w:r w:rsidRPr="0041413C">
        <w:rPr>
          <w:lang w:val="es-GT"/>
        </w:rPr>
        <w:t xml:space="preserve"> y </w:t>
      </w:r>
      <w:proofErr w:type="spellStart"/>
      <w:r w:rsidRPr="0041413C">
        <w:rPr>
          <w:lang w:val="es-GT"/>
        </w:rPr>
        <w:t>pull</w:t>
      </w:r>
      <w:proofErr w:type="spellEnd"/>
      <w:r w:rsidRPr="0041413C">
        <w:rPr>
          <w:lang w:val="es-GT"/>
        </w:rPr>
        <w:t>?</w:t>
      </w:r>
    </w:p>
    <w:p w14:paraId="5A6FEB3C" w14:textId="77777777" w:rsidR="00DA2891" w:rsidRDefault="00CF4540">
      <w:pPr>
        <w:pStyle w:val="ListNumber"/>
      </w:pPr>
      <w:r>
        <w:t>¿</w:t>
      </w:r>
      <w:proofErr w:type="spellStart"/>
      <w:r>
        <w:t>Qué</w:t>
      </w:r>
      <w:proofErr w:type="spellEnd"/>
      <w:r>
        <w:t xml:space="preserve"> </w:t>
      </w:r>
      <w:proofErr w:type="spellStart"/>
      <w:r>
        <w:t>hace</w:t>
      </w:r>
      <w:proofErr w:type="spellEnd"/>
      <w:r>
        <w:t xml:space="preserve"> clone?</w:t>
      </w:r>
    </w:p>
    <w:p w14:paraId="12A030A5" w14:textId="77777777" w:rsidR="00DA2891" w:rsidRDefault="00CF4540">
      <w:pPr>
        <w:pStyle w:val="ListNumber"/>
      </w:pPr>
      <w:r>
        <w:t>¿Para qué sirve .gitignore?</w:t>
      </w:r>
    </w:p>
    <w:p w14:paraId="2676E73C" w14:textId="77777777" w:rsidR="00DA2891" w:rsidRPr="0041413C" w:rsidRDefault="00CF4540">
      <w:pPr>
        <w:pStyle w:val="ListNumber"/>
        <w:rPr>
          <w:lang w:val="es-GT"/>
        </w:rPr>
      </w:pPr>
      <w:r w:rsidRPr="0041413C">
        <w:rPr>
          <w:lang w:val="es-GT"/>
        </w:rPr>
        <w:t>¿Qué comando usaría primero para revisar el estado del repositorio?</w:t>
      </w:r>
    </w:p>
    <w:p w14:paraId="3A91B29A" w14:textId="77777777" w:rsidR="00DA2891" w:rsidRPr="0041413C" w:rsidRDefault="00CF4540">
      <w:pPr>
        <w:pStyle w:val="ListNumber"/>
        <w:rPr>
          <w:lang w:val="es-GT"/>
        </w:rPr>
      </w:pPr>
      <w:r w:rsidRPr="0041413C">
        <w:rPr>
          <w:lang w:val="es-GT"/>
        </w:rPr>
        <w:t xml:space="preserve">¿Qué significa que exista un </w:t>
      </w:r>
      <w:proofErr w:type="spellStart"/>
      <w:r w:rsidRPr="0041413C">
        <w:rPr>
          <w:lang w:val="es-GT"/>
        </w:rPr>
        <w:t>merge</w:t>
      </w:r>
      <w:proofErr w:type="spellEnd"/>
      <w:r w:rsidRPr="0041413C">
        <w:rPr>
          <w:lang w:val="es-GT"/>
        </w:rPr>
        <w:t xml:space="preserve"> </w:t>
      </w:r>
      <w:proofErr w:type="spellStart"/>
      <w:r w:rsidRPr="0041413C">
        <w:rPr>
          <w:lang w:val="es-GT"/>
        </w:rPr>
        <w:t>conflict</w:t>
      </w:r>
      <w:proofErr w:type="spellEnd"/>
      <w:r w:rsidRPr="0041413C">
        <w:rPr>
          <w:lang w:val="es-GT"/>
        </w:rPr>
        <w:t>?</w:t>
      </w:r>
    </w:p>
    <w:p w14:paraId="027D9491" w14:textId="77777777" w:rsidR="00DA2891" w:rsidRPr="0041413C" w:rsidRDefault="00CF4540">
      <w:pPr>
        <w:pStyle w:val="Heading1"/>
        <w:rPr>
          <w:lang w:val="es-GT"/>
        </w:rPr>
      </w:pPr>
      <w:r w:rsidRPr="0041413C">
        <w:rPr>
          <w:lang w:val="es-GT"/>
        </w:rPr>
        <w:t>19. Referencias oficiales</w:t>
      </w:r>
    </w:p>
    <w:p w14:paraId="26B93141" w14:textId="77777777" w:rsidR="00DA2891" w:rsidRPr="0041413C" w:rsidRDefault="00CF4540">
      <w:pPr>
        <w:rPr>
          <w:lang w:val="es-GT"/>
        </w:rPr>
      </w:pPr>
      <w:r w:rsidRPr="0041413C">
        <w:rPr>
          <w:lang w:val="es-GT"/>
        </w:rPr>
        <w:t>Las instrucciones de instalación y las funciones de VS Code descritas en esta guía fueron contrastadas con la documentación oficial vigente al 21 de septiembre de 2026:</w:t>
      </w:r>
    </w:p>
    <w:p w14:paraId="29A35565" w14:textId="77777777" w:rsidR="00DA2891" w:rsidRDefault="00CF4540">
      <w:pPr>
        <w:pStyle w:val="ListBullet"/>
      </w:pPr>
      <w:r>
        <w:t>Git - Install for Windows: https://git-scm.com/install/windows</w:t>
      </w:r>
    </w:p>
    <w:p w14:paraId="7A0FD8CF" w14:textId="77777777" w:rsidR="00DA2891" w:rsidRDefault="00CF4540">
      <w:pPr>
        <w:pStyle w:val="ListBullet"/>
      </w:pPr>
      <w:r>
        <w:t>Visual Studio Code - Source Control Overview: https://code.visualstudio.com/docs/sourcecontrol/overview</w:t>
      </w:r>
    </w:p>
    <w:p w14:paraId="4CFD643A" w14:textId="77777777" w:rsidR="00DA2891" w:rsidRDefault="00CF4540">
      <w:pPr>
        <w:pStyle w:val="ListBullet"/>
      </w:pPr>
      <w:r>
        <w:t>Visual Studio Code - Source Control Quickstart: https://code.visualstudio.com/docs/sourcecontrol/quickstart</w:t>
      </w:r>
    </w:p>
    <w:p w14:paraId="2FFAD59F" w14:textId="77777777" w:rsidR="00DA2891" w:rsidRDefault="00CF4540">
      <w:pPr>
        <w:pStyle w:val="ListBullet"/>
      </w:pPr>
      <w:r>
        <w:t>Visual Studio Code - Repositories and Remotes: https://code.visualstudio.com/docs/sourcecontrol/repos-remotes</w:t>
      </w:r>
    </w:p>
    <w:p w14:paraId="44E1F25A" w14:textId="77777777" w:rsidR="00DA2891" w:rsidRDefault="00CF4540">
      <w:pPr>
        <w:spacing w:before="360"/>
        <w:jc w:val="center"/>
      </w:pPr>
      <w:r>
        <w:rPr>
          <w:b/>
          <w:color w:val="666666"/>
          <w:sz w:val="20"/>
        </w:rPr>
        <w:t>Fin de la guía</w:t>
      </w:r>
    </w:p>
    <w:sectPr w:rsidR="00DA289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7247" w14:textId="77777777" w:rsidR="00CF4540" w:rsidRDefault="00CF4540">
      <w:pPr>
        <w:spacing w:after="0" w:line="240" w:lineRule="auto"/>
      </w:pPr>
      <w:r>
        <w:separator/>
      </w:r>
    </w:p>
  </w:endnote>
  <w:endnote w:type="continuationSeparator" w:id="0">
    <w:p w14:paraId="2477B4AE" w14:textId="77777777" w:rsidR="00CF4540" w:rsidRDefault="00CF4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1451" w14:textId="77777777" w:rsidR="00DA2891" w:rsidRDefault="00CF4540">
    <w:pPr>
      <w:pStyle w:val="Footer"/>
      <w:jc w:val="center"/>
    </w:pPr>
    <w:r>
      <w:rPr>
        <w:color w:val="666666"/>
        <w:sz w:val="16"/>
      </w:rPr>
      <w:t xml:space="preserve">Guía para </w:t>
    </w:r>
    <w:proofErr w:type="spellStart"/>
    <w:r>
      <w:rPr>
        <w:color w:val="666666"/>
        <w:sz w:val="16"/>
      </w:rPr>
      <w:t>participantes</w:t>
    </w:r>
    <w:proofErr w:type="spellEnd"/>
    <w:r>
      <w:rPr>
        <w:color w:val="666666"/>
        <w:sz w:val="16"/>
      </w:rPr>
      <w:t xml:space="preserve"> - Windows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0651" w14:textId="77777777" w:rsidR="00CF4540" w:rsidRDefault="00CF4540">
      <w:pPr>
        <w:spacing w:after="0" w:line="240" w:lineRule="auto"/>
      </w:pPr>
      <w:r>
        <w:separator/>
      </w:r>
    </w:p>
  </w:footnote>
  <w:footnote w:type="continuationSeparator" w:id="0">
    <w:p w14:paraId="5543797E" w14:textId="77777777" w:rsidR="00CF4540" w:rsidRDefault="00CF4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9D1C" w14:textId="77777777" w:rsidR="00DA2891" w:rsidRDefault="00CF4540">
    <w:pPr>
      <w:pStyle w:val="Header"/>
      <w:jc w:val="right"/>
    </w:pPr>
    <w:proofErr w:type="spellStart"/>
    <w:r>
      <w:rPr>
        <w:color w:val="666666"/>
        <w:sz w:val="17"/>
      </w:rPr>
      <w:t>Curso</w:t>
    </w:r>
    <w:proofErr w:type="spellEnd"/>
    <w:r>
      <w:rPr>
        <w:color w:val="666666"/>
        <w:sz w:val="17"/>
      </w:rPr>
      <w:t xml:space="preserve"> Git + VS </w:t>
    </w:r>
    <w:proofErr w:type="gramStart"/>
    <w:r>
      <w:rPr>
        <w:color w:val="666666"/>
        <w:sz w:val="17"/>
      </w:rPr>
      <w:t>Code  |</w:t>
    </w:r>
    <w:proofErr w:type="gramEnd"/>
    <w:r>
      <w:rPr>
        <w:color w:val="666666"/>
        <w:sz w:val="17"/>
      </w:rPr>
      <w:t xml:space="preserve">  </w:t>
    </w:r>
    <w:proofErr w:type="spellStart"/>
    <w:r>
      <w:rPr>
        <w:color w:val="666666"/>
        <w:sz w:val="17"/>
      </w:rPr>
      <w:t>Fundamentos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290803">
    <w:abstractNumId w:val="8"/>
  </w:num>
  <w:num w:numId="2" w16cid:durableId="98375746">
    <w:abstractNumId w:val="6"/>
  </w:num>
  <w:num w:numId="3" w16cid:durableId="821506191">
    <w:abstractNumId w:val="5"/>
  </w:num>
  <w:num w:numId="4" w16cid:durableId="1635017670">
    <w:abstractNumId w:val="4"/>
  </w:num>
  <w:num w:numId="5" w16cid:durableId="342821815">
    <w:abstractNumId w:val="7"/>
  </w:num>
  <w:num w:numId="6" w16cid:durableId="337585188">
    <w:abstractNumId w:val="3"/>
  </w:num>
  <w:num w:numId="7" w16cid:durableId="134955375">
    <w:abstractNumId w:val="2"/>
  </w:num>
  <w:num w:numId="8" w16cid:durableId="1152138666">
    <w:abstractNumId w:val="1"/>
  </w:num>
  <w:num w:numId="9" w16cid:durableId="10030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413C"/>
    <w:rsid w:val="00835FD6"/>
    <w:rsid w:val="009D4B02"/>
    <w:rsid w:val="00AA1D8D"/>
    <w:rsid w:val="00B47730"/>
    <w:rsid w:val="00CB0664"/>
    <w:rsid w:val="00CF4540"/>
    <w:rsid w:val="00DA28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0563A1-3189-4BFA-9F47-3D14907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11</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Gerardo Meoño</cp:lastModifiedBy>
  <cp:revision>2</cp:revision>
  <dcterms:created xsi:type="dcterms:W3CDTF">2026-09-22T00:19:00Z</dcterms:created>
  <dcterms:modified xsi:type="dcterms:W3CDTF">2026-09-22T00:19:00Z</dcterms:modified>
  <cp:category/>
</cp:coreProperties>
</file>